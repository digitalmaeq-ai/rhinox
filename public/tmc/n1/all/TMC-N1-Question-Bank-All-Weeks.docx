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Think • Move • Code! · Nursery 1 · Question bank</w:t>
      </w:r>
    </w:p>
    <w:p>
      <w:r>
        <w:t>Teacher only. Nursery 1 has no written test: read every item aloud with pictures; the child points or answers. Section A: objective (A–D). Section B: talk questions (1a, 1b, 1c).</w:t>
      </w:r>
    </w:p>
    <w:p>
      <w:pPr>
        <w:pStyle w:val="Heading1"/>
      </w:pPr>
      <w:r>
        <w:t>Term 1 · Week 1</w:t>
      </w:r>
    </w:p>
    <w:p>
      <w:pPr>
        <w:pStyle w:val="Heading2"/>
      </w:pPr>
      <w:r>
        <w:t>Section A · Objective (picture-supported)</w:t>
      </w:r>
    </w:p>
    <w:p>
      <w:r>
        <w:t>1. What does Ayo do first in the morning?</w:t>
      </w:r>
    </w:p>
    <w:p>
      <w:r>
        <w:t>A. Wake up</w:t>
      </w:r>
    </w:p>
    <w:p>
      <w:r>
        <w:t>B. Go to school</w:t>
      </w:r>
    </w:p>
    <w:p>
      <w:r>
        <w:t>C. Eat breakfast</w:t>
      </w:r>
    </w:p>
    <w:p>
      <w:r>
        <w:t>D. Brush his teeth</w:t>
      </w:r>
    </w:p>
    <w:p>
      <w:r>
        <w:t>Answer: A</w:t>
      </w:r>
    </w:p>
    <w:p>
      <w:r>
        <w:t>2. Ayo wakes up. What does he do next?</w:t>
      </w:r>
    </w:p>
    <w:p>
      <w:r>
        <w:t>A. Go back to sleep</w:t>
      </w:r>
    </w:p>
    <w:p>
      <w:r>
        <w:t>B. Brush his teeth</w:t>
      </w:r>
    </w:p>
    <w:p>
      <w:r>
        <w:t>C. Eat lunch</w:t>
      </w:r>
    </w:p>
    <w:p>
      <w:r>
        <w:t>D. Go to bed</w:t>
      </w:r>
    </w:p>
    <w:p>
      <w:r>
        <w:t>Answer: B</w:t>
      </w:r>
    </w:p>
    <w:p>
      <w:r>
        <w:t>3. What does Ayo do last in his morning story?</w:t>
      </w:r>
    </w:p>
    <w:p>
      <w:r>
        <w:t>A. Wake up</w:t>
      </w:r>
    </w:p>
    <w:p>
      <w:r>
        <w:t>B. Brush his teeth</w:t>
      </w:r>
    </w:p>
    <w:p>
      <w:r>
        <w:t>C. Take a bath</w:t>
      </w:r>
    </w:p>
    <w:p>
      <w:r>
        <w:t>D. Eat breakfast</w:t>
      </w:r>
    </w:p>
    <w:p>
      <w:r>
        <w:t>Answer: D</w:t>
      </w:r>
    </w:p>
    <w:p>
      <w:r>
        <w:t>4. The Robot Says cards show clap, stamp, turn. What do you do first?</w:t>
      </w:r>
    </w:p>
    <w:p>
      <w:r>
        <w:t>A. Stamp</w:t>
      </w:r>
    </w:p>
    <w:p>
      <w:r>
        <w:t>B. Clap</w:t>
      </w:r>
    </w:p>
    <w:p>
      <w:r>
        <w:t>C. Sit</w:t>
      </w:r>
    </w:p>
    <w:p>
      <w:r>
        <w:t>D. Turn</w:t>
      </w:r>
    </w:p>
    <w:p>
      <w:r>
        <w:t>Answer: B</w:t>
      </w:r>
    </w:p>
    <w:p>
      <w:r>
        <w:t>5. Clap, stamp, turn. What comes after stamp?</w:t>
      </w:r>
    </w:p>
    <w:p>
      <w:r>
        <w:t>A. Turn</w:t>
      </w:r>
    </w:p>
    <w:p>
      <w:r>
        <w:t>B. Sit</w:t>
      </w:r>
    </w:p>
    <w:p>
      <w:r>
        <w:t>C. Clap</w:t>
      </w:r>
    </w:p>
    <w:p>
      <w:r>
        <w:t>D. Jump</w:t>
      </w:r>
    </w:p>
    <w:p>
      <w:r>
        <w:t>Answer: A</w:t>
      </w:r>
    </w:p>
    <w:p>
      <w:r>
        <w:t>6. How does a robot do things?</w:t>
      </w:r>
    </w:p>
    <w:p>
      <w:r>
        <w:t>A. It never does anything</w:t>
      </w:r>
    </w:p>
    <w:p>
      <w:r>
        <w:t>B. Any way it likes</w:t>
      </w:r>
    </w:p>
    <w:p>
      <w:r>
        <w:t>C. All at once</w:t>
      </w:r>
    </w:p>
    <w:p>
      <w:r>
        <w:t>D. One step at a time</w:t>
      </w:r>
    </w:p>
    <w:p>
      <w:r>
        <w:t>Answer: D</w:t>
      </w:r>
    </w:p>
    <w:p>
      <w:r>
        <w:t>7. Which word tells us the step at the start?</w:t>
      </w:r>
    </w:p>
    <w:p>
      <w:r>
        <w:t>A. Stop</w:t>
      </w:r>
    </w:p>
    <w:p>
      <w:r>
        <w:t>B. Next</w:t>
      </w:r>
    </w:p>
    <w:p>
      <w:r>
        <w:t>C. First</w:t>
      </w:r>
    </w:p>
    <w:p>
      <w:r>
        <w:t>D. Last</w:t>
      </w:r>
    </w:p>
    <w:p>
      <w:r>
        <w:t>Answer: C</w:t>
      </w:r>
    </w:p>
    <w:p>
      <w:r>
        <w:t>8. Which word tells us the step at the end?</w:t>
      </w:r>
    </w:p>
    <w:p>
      <w:r>
        <w:t>A. First</w:t>
      </w:r>
    </w:p>
    <w:p>
      <w:r>
        <w:t>B. Start</w:t>
      </w:r>
    </w:p>
    <w:p>
      <w:r>
        <w:t>C. Last</w:t>
      </w:r>
    </w:p>
    <w:p>
      <w:r>
        <w:t>D. Next</w:t>
      </w:r>
    </w:p>
    <w:p>
      <w:r>
        <w:t>Answer: C</w:t>
      </w:r>
    </w:p>
    <w:p>
      <w:r>
        <w:t>9. How many steps are in Ayo's morning story?</w:t>
      </w:r>
    </w:p>
    <w:p>
      <w:r>
        <w:t>A. 2</w:t>
      </w:r>
    </w:p>
    <w:p>
      <w:r>
        <w:t>B. 1</w:t>
      </w:r>
    </w:p>
    <w:p>
      <w:r>
        <w:t>C. 5</w:t>
      </w:r>
    </w:p>
    <w:p>
      <w:r>
        <w:t>D. 3</w:t>
      </w:r>
    </w:p>
    <w:p>
      <w:r>
        <w:t>Answer: D</w:t>
      </w:r>
    </w:p>
    <w:p>
      <w:r>
        <w:t>10. We change the order of the steps. What happens?</w:t>
      </w:r>
    </w:p>
    <w:p>
      <w:r>
        <w:t>A. The robot falls asleep</w:t>
      </w:r>
    </w:p>
    <w:p>
      <w:r>
        <w:t>B. The cards disappear</w:t>
      </w:r>
    </w:p>
    <w:p>
      <w:r>
        <w:t>C. Something different happens</w:t>
      </w:r>
    </w:p>
    <w:p>
      <w:r>
        <w:t>D. Nothing changes</w:t>
      </w:r>
    </w:p>
    <w:p>
      <w:r>
        <w:t>Answer: C</w:t>
      </w:r>
    </w:p>
    <w:p>
      <w:r>
        <w:t>11. Clap, stamp, turn, sit. What is the fourth step?</w:t>
      </w:r>
    </w:p>
    <w:p>
      <w:r>
        <w:t>A. Turn</w:t>
      </w:r>
    </w:p>
    <w:p>
      <w:r>
        <w:t>B. Clap</w:t>
      </w:r>
    </w:p>
    <w:p>
      <w:r>
        <w:t>C. Sit</w:t>
      </w:r>
    </w:p>
    <w:p>
      <w:r>
        <w:t>D. Stamp</w:t>
      </w:r>
    </w:p>
    <w:p>
      <w:r>
        <w:t>Answer: C</w:t>
      </w:r>
    </w:p>
    <w:p>
      <w:pPr>
        <w:pStyle w:val="Heading2"/>
      </w:pPr>
      <w:r>
        <w:t>Section B · Talk questions (oral)</w:t>
      </w:r>
    </w:p>
    <w:p>
      <w:r>
        <w:t>1a. Tell me one thing you do when you wake up.</w:t>
      </w:r>
    </w:p>
    <w:p>
      <w:r>
        <w:t>1b. What do you do next?</w:t>
      </w:r>
    </w:p>
    <w:p>
      <w:r>
        <w:t>1c. What do you do last before you go to school?</w:t>
      </w:r>
    </w:p>
    <w:p>
      <w:r>
        <w:t>2a. Show me: clap, stamp, turn.</w:t>
      </w:r>
    </w:p>
    <w:p>
      <w:r>
        <w:t>2b. Now show me: turn, clap, stamp.</w:t>
      </w:r>
    </w:p>
    <w:p>
      <w:r>
        <w:t>2c. Was it the same? What changed?</w:t>
      </w:r>
    </w:p>
    <w:p>
      <w:r>
        <w:t>3a. Point to the first card.</w:t>
      </w:r>
    </w:p>
    <w:p>
      <w:r>
        <w:t>3b. Point to the next card.</w:t>
      </w:r>
    </w:p>
    <w:p>
      <w:r>
        <w:t>3c. Point to the last card.</w:t>
      </w:r>
    </w:p>
    <w:p>
      <w:r>
        <w:br w:type="page"/>
      </w:r>
    </w:p>
    <w:p>
      <w:pPr>
        <w:pStyle w:val="Heading1"/>
      </w:pPr>
      <w:r>
        <w:t>Term 1 · Week 2 · My Day Has Order</w:t>
      </w:r>
    </w:p>
    <w:p>
      <w:pPr>
        <w:pStyle w:val="Heading2"/>
      </w:pPr>
      <w:r>
        <w:t>Section A · Objective (picture-supported)</w:t>
      </w:r>
    </w:p>
    <w:p>
      <w:r>
        <w:t>1. Ayo's morning is mixed up. What must come first?</w:t>
      </w:r>
    </w:p>
    <w:p>
      <w:r>
        <w:t>A. Eat lunch</w:t>
      </w:r>
    </w:p>
    <w:p>
      <w:r>
        <w:t>B. Get dressed</w:t>
      </w:r>
    </w:p>
    <w:p>
      <w:r>
        <w:t>C. Wake up</w:t>
      </w:r>
    </w:p>
    <w:p>
      <w:r>
        <w:t>D. Walk to school</w:t>
      </w:r>
    </w:p>
    <w:p>
      <w:r>
        <w:t>Answer: C</w:t>
      </w:r>
    </w:p>
    <w:p>
      <w:r>
        <w:t>2. What does Ayo do before he walks to school?</w:t>
      </w:r>
    </w:p>
    <w:p>
      <w:r>
        <w:t>A. Go to bed</w:t>
      </w:r>
    </w:p>
    <w:p>
      <w:r>
        <w:t>B. Sleep</w:t>
      </w:r>
    </w:p>
    <w:p>
      <w:r>
        <w:t>C. Get dressed</w:t>
      </w:r>
    </w:p>
    <w:p>
      <w:r>
        <w:t>D. Play football</w:t>
      </w:r>
    </w:p>
    <w:p>
      <w:r>
        <w:t>Answer: C</w:t>
      </w:r>
    </w:p>
    <w:p>
      <w:r>
        <w:t>3. What does Ayo do after he gets dressed?</w:t>
      </w:r>
    </w:p>
    <w:p>
      <w:r>
        <w:t>A. Walk to school</w:t>
      </w:r>
    </w:p>
    <w:p>
      <w:r>
        <w:t>B. Wake up</w:t>
      </w:r>
    </w:p>
    <w:p>
      <w:r>
        <w:t>C. Take a bath</w:t>
      </w:r>
    </w:p>
    <w:p>
      <w:r>
        <w:t>D. Go to bed</w:t>
      </w:r>
    </w:p>
    <w:p>
      <w:r>
        <w:t>Answer: A</w:t>
      </w:r>
    </w:p>
    <w:p>
      <w:r>
        <w:t>4. What is a routine?</w:t>
      </w:r>
    </w:p>
    <w:p>
      <w:r>
        <w:t>A. The steps we do every day, in the same order</w:t>
      </w:r>
    </w:p>
    <w:p>
      <w:r>
        <w:t>B. Something we do only once</w:t>
      </w:r>
    </w:p>
    <w:p>
      <w:r>
        <w:t>C. A toy</w:t>
      </w:r>
    </w:p>
    <w:p>
      <w:r>
        <w:t>D. A kind of food</w:t>
      </w:r>
    </w:p>
    <w:p>
      <w:r>
        <w:t>Answer: A</w:t>
      </w:r>
    </w:p>
    <w:p>
      <w:r>
        <w:t>5. Ayo walked to school before he got dressed! Is that right?</w:t>
      </w:r>
    </w:p>
    <w:p>
      <w:r>
        <w:t>A. Yes, it is right</w:t>
      </w:r>
    </w:p>
    <w:p>
      <w:r>
        <w:t>B. No, he must go to sleep first</w:t>
      </w:r>
    </w:p>
    <w:p>
      <w:r>
        <w:t>C. No, he must eat lunch first</w:t>
      </w:r>
    </w:p>
    <w:p>
      <w:r>
        <w:t>D. No, he must get dressed first</w:t>
      </w:r>
    </w:p>
    <w:p>
      <w:r>
        <w:t>Answer: D</w:t>
      </w:r>
    </w:p>
    <w:p>
      <w:r>
        <w:t>6. How many steps are in Ayo's morning?</w:t>
      </w:r>
    </w:p>
    <w:p>
      <w:r>
        <w:t>A. 1</w:t>
      </w:r>
    </w:p>
    <w:p>
      <w:r>
        <w:t>B. 2</w:t>
      </w:r>
    </w:p>
    <w:p>
      <w:r>
        <w:t>C. 6</w:t>
      </w:r>
    </w:p>
    <w:p>
      <w:r>
        <w:t>D. 3</w:t>
      </w:r>
    </w:p>
    <w:p>
      <w:r>
        <w:t>Answer: D</w:t>
      </w:r>
    </w:p>
    <w:p>
      <w:r>
        <w:t>7. Which word means “comes earlier”?</w:t>
      </w:r>
    </w:p>
    <w:p>
      <w:r>
        <w:t>A. Before</w:t>
      </w:r>
    </w:p>
    <w:p>
      <w:r>
        <w:t>B. Last</w:t>
      </w:r>
    </w:p>
    <w:p>
      <w:r>
        <w:t>C. After</w:t>
      </w:r>
    </w:p>
    <w:p>
      <w:r>
        <w:t>D. Next</w:t>
      </w:r>
    </w:p>
    <w:p>
      <w:r>
        <w:t>Answer: A</w:t>
      </w:r>
    </w:p>
    <w:p>
      <w:r>
        <w:t>8. Which word means “comes later”?</w:t>
      </w:r>
    </w:p>
    <w:p>
      <w:r>
        <w:t>A. First</w:t>
      </w:r>
    </w:p>
    <w:p>
      <w:r>
        <w:t>B. After</w:t>
      </w:r>
    </w:p>
    <w:p>
      <w:r>
        <w:t>C. Start</w:t>
      </w:r>
    </w:p>
    <w:p>
      <w:r>
        <w:t>D. Before</w:t>
      </w:r>
    </w:p>
    <w:p>
      <w:r>
        <w:t>Answer: B</w:t>
      </w:r>
    </w:p>
    <w:p>
      <w:r>
        <w:t>9. What does Ayo do last in his morning?</w:t>
      </w:r>
    </w:p>
    <w:p>
      <w:r>
        <w:t>A. Brush his teeth</w:t>
      </w:r>
    </w:p>
    <w:p>
      <w:r>
        <w:t>B. Wake up</w:t>
      </w:r>
    </w:p>
    <w:p>
      <w:r>
        <w:t>C. Get dressed</w:t>
      </w:r>
    </w:p>
    <w:p>
      <w:r>
        <w:t>D. Walk to school</w:t>
      </w:r>
    </w:p>
    <w:p>
      <w:r>
        <w:t>Answer: D</w:t>
      </w:r>
    </w:p>
    <w:p>
      <w:r>
        <w:t>10. When is morning?</w:t>
      </w:r>
    </w:p>
    <w:p>
      <w:r>
        <w:t>A. In the middle of the night</w:t>
      </w:r>
    </w:p>
    <w:p>
      <w:r>
        <w:t>B. Never</w:t>
      </w:r>
    </w:p>
    <w:p>
      <w:r>
        <w:t>C. When we go to bed</w:t>
      </w:r>
    </w:p>
    <w:p>
      <w:r>
        <w:t>D. When we wake up and start the day</w:t>
      </w:r>
    </w:p>
    <w:p>
      <w:r>
        <w:t>Answer: D</w:t>
      </w:r>
    </w:p>
    <w:p>
      <w:r>
        <w:t>11. Wake up, take a bath, get dressed, walk to school. What comes after the bath?</w:t>
      </w:r>
    </w:p>
    <w:p>
      <w:r>
        <w:t>A. Wake up</w:t>
      </w:r>
    </w:p>
    <w:p>
      <w:r>
        <w:t>B. Walk to school</w:t>
      </w:r>
    </w:p>
    <w:p>
      <w:r>
        <w:t>C. Go to sleep</w:t>
      </w:r>
    </w:p>
    <w:p>
      <w:r>
        <w:t>D. Get dressed</w:t>
      </w:r>
    </w:p>
    <w:p>
      <w:r>
        <w:t>Answer: D</w:t>
      </w:r>
    </w:p>
    <w:p>
      <w:pPr>
        <w:pStyle w:val="Heading2"/>
      </w:pPr>
      <w:r>
        <w:t>Section B · Talk questions (oral)</w:t>
      </w:r>
    </w:p>
    <w:p>
      <w:r>
        <w:t>1a. What do you do first in the morning?</w:t>
      </w:r>
    </w:p>
    <w:p>
      <w:r>
        <w:t>1b. What do you do next?</w:t>
      </w:r>
    </w:p>
    <w:p>
      <w:r>
        <w:t>1c. What do you do before you leave for school?</w:t>
      </w:r>
    </w:p>
    <w:p>
      <w:r>
        <w:t>2a. Show me how Ayo wakes up.</w:t>
      </w:r>
    </w:p>
    <w:p>
      <w:r>
        <w:t>2b. Show me how Ayo gets dressed.</w:t>
      </w:r>
    </w:p>
    <w:p>
      <w:r>
        <w:t>2c. Show me how Ayo walks to school.</w:t>
      </w:r>
    </w:p>
    <w:p>
      <w:r>
        <w:t>3a. Look: walk to school, wake up, get dressed. Is that right?</w:t>
      </w:r>
    </w:p>
    <w:p>
      <w:r>
        <w:t>3b. Which card should be first?</w:t>
      </w:r>
    </w:p>
    <w:p>
      <w:r>
        <w:t>3c. Put the cards in the right order.</w:t>
      </w:r>
    </w:p>
    <w:p>
      <w:r>
        <w:br w:type="page"/>
      </w:r>
    </w:p>
    <w:p>
      <w:pPr>
        <w:pStyle w:val="Heading1"/>
      </w:pPr>
      <w:r>
        <w:t>Term 1 · Week 3 · I Can Give Instructions</w:t>
      </w:r>
    </w:p>
    <w:p>
      <w:pPr>
        <w:pStyle w:val="Heading2"/>
      </w:pPr>
      <w:r>
        <w:t>Section A · Objective (picture-supported)</w:t>
      </w:r>
    </w:p>
    <w:p>
      <w:r>
        <w:t>1. Ayo is a robot. He can only do what he is…</w:t>
      </w:r>
    </w:p>
    <w:p>
      <w:r>
        <w:t>A. Eating</w:t>
      </w:r>
    </w:p>
    <w:p>
      <w:r>
        <w:t>B. Dreaming</w:t>
      </w:r>
    </w:p>
    <w:p>
      <w:r>
        <w:t>C. Told</w:t>
      </w:r>
    </w:p>
    <w:p>
      <w:r>
        <w:t>D. Drawing</w:t>
      </w:r>
    </w:p>
    <w:p>
      <w:r>
        <w:t>Answer: C</w:t>
      </w:r>
    </w:p>
    <w:p>
      <w:r>
        <w:t>2. Which card means “stop”?</w:t>
      </w:r>
    </w:p>
    <w:p>
      <w:r>
        <w:t>A. The walking card</w:t>
      </w:r>
    </w:p>
    <w:p>
      <w:r>
        <w:t>B. The clapping card</w:t>
      </w:r>
    </w:p>
    <w:p>
      <w:r>
        <w:t>C. The hand-up card</w:t>
      </w:r>
    </w:p>
    <w:p>
      <w:r>
        <w:t>D. The ball card</w:t>
      </w:r>
    </w:p>
    <w:p>
      <w:r>
        <w:t>Answer: C</w:t>
      </w:r>
    </w:p>
    <w:p>
      <w:r>
        <w:t>3. You only say “Go!”. Does Ayo know where to go?</w:t>
      </w:r>
    </w:p>
    <w:p>
      <w:r>
        <w:t>A. He goes to sleep</w:t>
      </w:r>
    </w:p>
    <w:p>
      <w:r>
        <w:t>B. Yes, always</w:t>
      </w:r>
    </w:p>
    <w:p>
      <w:r>
        <w:t>C. He flies away</w:t>
      </w:r>
    </w:p>
    <w:p>
      <w:r>
        <w:t>D. No, we must say how and where</w:t>
      </w:r>
    </w:p>
    <w:p>
      <w:r>
        <w:t>Answer: D</w:t>
      </w:r>
    </w:p>
    <w:p>
      <w:r>
        <w:t>4. A good robot…</w:t>
      </w:r>
    </w:p>
    <w:p>
      <w:r>
        <w:t>A. Runs away</w:t>
      </w:r>
    </w:p>
    <w:p>
      <w:r>
        <w:t>B. Does anything it likes</w:t>
      </w:r>
    </w:p>
    <w:p>
      <w:r>
        <w:t>C. Does only what it is told</w:t>
      </w:r>
    </w:p>
    <w:p>
      <w:r>
        <w:t>D. Never listens</w:t>
      </w:r>
    </w:p>
    <w:p>
      <w:r>
        <w:t>Answer: C</w:t>
      </w:r>
    </w:p>
    <w:p>
      <w:r>
        <w:t>5. Which is a clear command?</w:t>
      </w:r>
    </w:p>
    <w:p>
      <w:r>
        <w:t>A. “Walk two steps.”</w:t>
      </w:r>
    </w:p>
    <w:p>
      <w:r>
        <w:t>B. “Over there!”</w:t>
      </w:r>
    </w:p>
    <w:p>
      <w:r>
        <w:t>C. “Do something.”</w:t>
      </w:r>
    </w:p>
    <w:p>
      <w:r>
        <w:t>D. “Go!”</w:t>
      </w:r>
    </w:p>
    <w:p>
      <w:r>
        <w:t>Answer: A</w:t>
      </w:r>
    </w:p>
    <w:p>
      <w:r>
        <w:t>6. What do we use to listen to commands?</w:t>
      </w:r>
    </w:p>
    <w:p>
      <w:r>
        <w:t>A. Our knees</w:t>
      </w:r>
    </w:p>
    <w:p>
      <w:r>
        <w:t>B. Our feet</w:t>
      </w:r>
    </w:p>
    <w:p>
      <w:r>
        <w:t>C. Our hair</w:t>
      </w:r>
    </w:p>
    <w:p>
      <w:r>
        <w:t>D. Our ears</w:t>
      </w:r>
    </w:p>
    <w:p>
      <w:r>
        <w:t>Answer: D</w:t>
      </w:r>
    </w:p>
    <w:p>
      <w:r>
        <w:t>7. Which machine follows instructions to wash clothes?</w:t>
      </w:r>
    </w:p>
    <w:p>
      <w:r>
        <w:t>A. Tree</w:t>
      </w:r>
    </w:p>
    <w:p>
      <w:r>
        <w:t>B. Teddy bear</w:t>
      </w:r>
    </w:p>
    <w:p>
      <w:r>
        <w:t>C. Washing machine</w:t>
      </w:r>
    </w:p>
    <w:p>
      <w:r>
        <w:t>D. Cloud</w:t>
      </w:r>
    </w:p>
    <w:p>
      <w:r>
        <w:t>Answer: C</w:t>
      </w:r>
    </w:p>
    <w:p>
      <w:r>
        <w:t>8. Who tells machines what to do?</w:t>
      </w:r>
    </w:p>
    <w:p>
      <w:r>
        <w:t>A. Birds</w:t>
      </w:r>
    </w:p>
    <w:p>
      <w:r>
        <w:t>B. The rain</w:t>
      </w:r>
    </w:p>
    <w:p>
      <w:r>
        <w:t>C. Nobody</w:t>
      </w:r>
    </w:p>
    <w:p>
      <w:r>
        <w:t>D. People</w:t>
      </w:r>
    </w:p>
    <w:p>
      <w:r>
        <w:t>Answer: D</w:t>
      </w:r>
    </w:p>
    <w:p>
      <w:r>
        <w:t>9. When may we press the buttons in a lift?</w:t>
      </w:r>
    </w:p>
    <w:p>
      <w:r>
        <w:t>A. With our feet</w:t>
      </w:r>
    </w:p>
    <w:p>
      <w:r>
        <w:t>B. Any time, alone</w:t>
      </w:r>
    </w:p>
    <w:p>
      <w:r>
        <w:t>C. Every minute</w:t>
      </w:r>
    </w:p>
    <w:p>
      <w:r>
        <w:t>D. Only with a grown-up</w:t>
      </w:r>
    </w:p>
    <w:p>
      <w:r>
        <w:t>Answer: D</w:t>
      </w:r>
    </w:p>
    <w:p>
      <w:r>
        <w:t>10. “Walk two steps, then clap.” How many commands is that?</w:t>
      </w:r>
    </w:p>
    <w:p>
      <w:r>
        <w:t>A. 1</w:t>
      </w:r>
    </w:p>
    <w:p>
      <w:r>
        <w:t>B. 4</w:t>
      </w:r>
    </w:p>
    <w:p>
      <w:r>
        <w:t>C. 2</w:t>
      </w:r>
    </w:p>
    <w:p>
      <w:r>
        <w:t>D. 3</w:t>
      </w:r>
    </w:p>
    <w:p>
      <w:r>
        <w:t>Answer: C</w:t>
      </w:r>
    </w:p>
    <w:p>
      <w:r>
        <w:t>11. “Walk, stop, pick up.” What is the third command?</w:t>
      </w:r>
    </w:p>
    <w:p>
      <w:r>
        <w:t>A. Pick up</w:t>
      </w:r>
    </w:p>
    <w:p>
      <w:r>
        <w:t>B. Walk</w:t>
      </w:r>
    </w:p>
    <w:p>
      <w:r>
        <w:t>C. Clap</w:t>
      </w:r>
    </w:p>
    <w:p>
      <w:r>
        <w:t>D. Stop</w:t>
      </w:r>
    </w:p>
    <w:p>
      <w:r>
        <w:t>Answer: A</w:t>
      </w:r>
    </w:p>
    <w:p>
      <w:pPr>
        <w:pStyle w:val="Heading2"/>
      </w:pPr>
      <w:r>
        <w:t>Section B · Talk questions (oral)</w:t>
      </w:r>
    </w:p>
    <w:p>
      <w:r>
        <w:t>1a. Give me a command. What should I do?</w:t>
      </w:r>
    </w:p>
    <w:p>
      <w:r>
        <w:t>1b. Now give me a second command.</w:t>
      </w:r>
    </w:p>
    <w:p>
      <w:r>
        <w:t>1c. Was it clear? How do you know?</w:t>
      </w:r>
    </w:p>
    <w:p>
      <w:r>
        <w:t>2a. Name a machine at home.</w:t>
      </w:r>
    </w:p>
    <w:p>
      <w:r>
        <w:t>2b. What job does it do?</w:t>
      </w:r>
    </w:p>
    <w:p>
      <w:r>
        <w:t>2c. Who tells it what to do?</w:t>
      </w:r>
    </w:p>
    <w:p>
      <w:r>
        <w:t>3a. Show me the stop card.</w:t>
      </w:r>
    </w:p>
    <w:p>
      <w:r>
        <w:t>3b. Show me the walk card.</w:t>
      </w:r>
    </w:p>
    <w:p>
      <w:r>
        <w:t>3c. Say a command and hold up its card.</w:t>
      </w:r>
    </w:p>
    <w:p>
      <w:r>
        <w:br w:type="page"/>
      </w:r>
    </w:p>
    <w:p>
      <w:pPr>
        <w:pStyle w:val="Heading1"/>
      </w:pPr>
      <w:r>
        <w:t>Term 1 · Week 4 · First, Next, Last</w:t>
      </w:r>
    </w:p>
    <w:p>
      <w:pPr>
        <w:pStyle w:val="Heading2"/>
      </w:pPr>
      <w:r>
        <w:t>Section A · Objective (picture-supported)</w:t>
      </w:r>
    </w:p>
    <w:p>
      <w:r>
        <w:t>1. Ayo wants to go out of the door. What does he do first?</w:t>
      </w:r>
    </w:p>
    <w:p>
      <w:r>
        <w:t>A. Sleep</w:t>
      </w:r>
    </w:p>
    <w:p>
      <w:r>
        <w:t>B. Walk</w:t>
      </w:r>
    </w:p>
    <w:p>
      <w:r>
        <w:t>C. Wave goodbye</w:t>
      </w:r>
    </w:p>
    <w:p>
      <w:r>
        <w:t>D. Stand up</w:t>
      </w:r>
    </w:p>
    <w:p>
      <w:r>
        <w:t>Answer: D</w:t>
      </w:r>
    </w:p>
    <w:p>
      <w:r>
        <w:t>2. Ayo stands up. What does he do next?</w:t>
      </w:r>
    </w:p>
    <w:p>
      <w:r>
        <w:t>A. Eat</w:t>
      </w:r>
    </w:p>
    <w:p>
      <w:r>
        <w:t>B. Wave</w:t>
      </w:r>
    </w:p>
    <w:p>
      <w:r>
        <w:t>C. Sit down</w:t>
      </w:r>
    </w:p>
    <w:p>
      <w:r>
        <w:t>D. Walk</w:t>
      </w:r>
    </w:p>
    <w:p>
      <w:r>
        <w:t>Answer: D</w:t>
      </w:r>
    </w:p>
    <w:p>
      <w:r>
        <w:t>3. What does Ayo do last at the door?</w:t>
      </w:r>
    </w:p>
    <w:p>
      <w:r>
        <w:t>A. Clap</w:t>
      </w:r>
    </w:p>
    <w:p>
      <w:r>
        <w:t>B. Stand up</w:t>
      </w:r>
    </w:p>
    <w:p>
      <w:r>
        <w:t>C. Walk</w:t>
      </w:r>
    </w:p>
    <w:p>
      <w:r>
        <w:t>D. Wave goodbye</w:t>
      </w:r>
    </w:p>
    <w:p>
      <w:r>
        <w:t>Answer: D</w:t>
      </w:r>
    </w:p>
    <w:p>
      <w:r>
        <w:t>4. Which word tells us the step at the start?</w:t>
      </w:r>
    </w:p>
    <w:p>
      <w:r>
        <w:t>A. Last</w:t>
      </w:r>
    </w:p>
    <w:p>
      <w:r>
        <w:t>B. First</w:t>
      </w:r>
    </w:p>
    <w:p>
      <w:r>
        <w:t>C. Next</w:t>
      </w:r>
    </w:p>
    <w:p>
      <w:r>
        <w:t>D. Door</w:t>
      </w:r>
    </w:p>
    <w:p>
      <w:r>
        <w:t>Answer: B</w:t>
      </w:r>
    </w:p>
    <w:p>
      <w:r>
        <w:t>5. Which word tells us the step at the end?</w:t>
      </w:r>
    </w:p>
    <w:p>
      <w:r>
        <w:t>A. Order</w:t>
      </w:r>
    </w:p>
    <w:p>
      <w:r>
        <w:t>B. Last</w:t>
      </w:r>
    </w:p>
    <w:p>
      <w:r>
        <w:t>C. Next</w:t>
      </w:r>
    </w:p>
    <w:p>
      <w:r>
        <w:t>D. First</w:t>
      </w:r>
    </w:p>
    <w:p>
      <w:r>
        <w:t>Answer: B</w:t>
      </w:r>
    </w:p>
    <w:p>
      <w:r>
        <w:t>6. Which word tells us the step after the first one?</w:t>
      </w:r>
    </w:p>
    <w:p>
      <w:r>
        <w:t>A. Next</w:t>
      </w:r>
    </w:p>
    <w:p>
      <w:r>
        <w:t>B. Door</w:t>
      </w:r>
    </w:p>
    <w:p>
      <w:r>
        <w:t>C. Stop</w:t>
      </w:r>
    </w:p>
    <w:p>
      <w:r>
        <w:t>D. Last</w:t>
      </w:r>
    </w:p>
    <w:p>
      <w:r>
        <w:t>Answer: A</w:t>
      </w:r>
    </w:p>
    <w:p>
      <w:r>
        <w:t>7. Making bread: what do we do first?</w:t>
      </w:r>
    </w:p>
    <w:p>
      <w:r>
        <w:t>A. Mix</w:t>
      </w:r>
    </w:p>
    <w:p>
      <w:r>
        <w:t>B. Bake</w:t>
      </w:r>
    </w:p>
    <w:p>
      <w:r>
        <w:t>C. Eat</w:t>
      </w:r>
    </w:p>
    <w:p>
      <w:r>
        <w:t>D. Sleep</w:t>
      </w:r>
    </w:p>
    <w:p>
      <w:r>
        <w:t>Answer: A</w:t>
      </w:r>
    </w:p>
    <w:p>
      <w:r>
        <w:t>8. Making bread: what do we do last?</w:t>
      </w:r>
    </w:p>
    <w:p>
      <w:r>
        <w:t>A. Bake</w:t>
      </w:r>
    </w:p>
    <w:p>
      <w:r>
        <w:t>B. Eat</w:t>
      </w:r>
    </w:p>
    <w:p>
      <w:r>
        <w:t>C. Wash</w:t>
      </w:r>
    </w:p>
    <w:p>
      <w:r>
        <w:t>D. Mix</w:t>
      </w:r>
    </w:p>
    <w:p>
      <w:r>
        <w:t>Answer: B</w:t>
      </w:r>
    </w:p>
    <w:p>
      <w:r>
        <w:t>9. On the strip, where does the FIRST card go?</w:t>
      </w:r>
    </w:p>
    <w:p>
      <w:r>
        <w:t>A. In the last box</w:t>
      </w:r>
    </w:p>
    <w:p>
      <w:r>
        <w:t>B. On the floor</w:t>
      </w:r>
    </w:p>
    <w:p>
      <w:r>
        <w:t>C. In the orange box at the start</w:t>
      </w:r>
    </w:p>
    <w:p>
      <w:r>
        <w:t>D. In the bin</w:t>
      </w:r>
    </w:p>
    <w:p>
      <w:r>
        <w:t>Answer: C</w:t>
      </w:r>
    </w:p>
    <w:p>
      <w:r>
        <w:t>10. Ayo waves goodbye before he stands up. Is that the right order?</w:t>
      </w:r>
    </w:p>
    <w:p>
      <w:r>
        <w:t>A. No, he eats first</w:t>
      </w:r>
    </w:p>
    <w:p>
      <w:r>
        <w:t>B. No, he stands up first</w:t>
      </w:r>
    </w:p>
    <w:p>
      <w:r>
        <w:t>C. No, he sleeps first</w:t>
      </w:r>
    </w:p>
    <w:p>
      <w:r>
        <w:t>D. Yes</w:t>
      </w:r>
    </w:p>
    <w:p>
      <w:r>
        <w:t>Answer: B</w:t>
      </w:r>
    </w:p>
    <w:p>
      <w:r>
        <w:t>11. Stand up, walk, open the door, wave. What comes after “open the door”?</w:t>
      </w:r>
    </w:p>
    <w:p>
      <w:r>
        <w:t>A. Walk</w:t>
      </w:r>
    </w:p>
    <w:p>
      <w:r>
        <w:t>B. Stand up</w:t>
      </w:r>
    </w:p>
    <w:p>
      <w:r>
        <w:t>C. Sit down</w:t>
      </w:r>
    </w:p>
    <w:p>
      <w:r>
        <w:t>D. Wave</w:t>
      </w:r>
    </w:p>
    <w:p>
      <w:r>
        <w:t>Answer: D</w:t>
      </w:r>
    </w:p>
    <w:p>
      <w:pPr>
        <w:pStyle w:val="Heading2"/>
      </w:pPr>
      <w:r>
        <w:t>Section B · Talk questions (oral)</w:t>
      </w:r>
    </w:p>
    <w:p>
      <w:r>
        <w:t>1a. What did Ayo do first?</w:t>
      </w:r>
    </w:p>
    <w:p>
      <w:r>
        <w:t>1b. What did he do next?</w:t>
      </w:r>
    </w:p>
    <w:p>
      <w:r>
        <w:t>1c. What did he do last?</w:t>
      </w:r>
    </w:p>
    <w:p>
      <w:r>
        <w:t>2a. Tell me how we make bread. What comes first?</w:t>
      </w:r>
    </w:p>
    <w:p>
      <w:r>
        <w:t>2b. What comes next?</w:t>
      </w:r>
    </w:p>
    <w:p>
      <w:r>
        <w:t>2c. What comes last?</w:t>
      </w:r>
    </w:p>
    <w:p>
      <w:r>
        <w:t>3a. Point to the FIRST box on the strip.</w:t>
      </w:r>
    </w:p>
    <w:p>
      <w:r>
        <w:t>3b. Point to the NEXT box.</w:t>
      </w:r>
    </w:p>
    <w:p>
      <w:r>
        <w:t>3c. Point to the LAST box.</w:t>
      </w:r>
    </w:p>
    <w:p>
      <w:r>
        <w:br w:type="page"/>
      </w:r>
    </w:p>
    <w:p>
      <w:pPr>
        <w:pStyle w:val="Heading1"/>
      </w:pPr>
      <w:r>
        <w:t>Term 1 · Week 5 · Let’s Fix Mistakes</w:t>
      </w:r>
    </w:p>
    <w:p>
      <w:pPr>
        <w:pStyle w:val="Heading2"/>
      </w:pPr>
      <w:r>
        <w:t>Section A · Objective (picture-supported)</w:t>
      </w:r>
    </w:p>
    <w:p>
      <w:r>
        <w:t>1. Silly Ayo put on his shoes before his socks. What went wrong?</w:t>
      </w:r>
    </w:p>
    <w:p>
      <w:r>
        <w:t>A. He is too tall</w:t>
      </w:r>
    </w:p>
    <w:p>
      <w:r>
        <w:t>B. The order is wrong</w:t>
      </w:r>
    </w:p>
    <w:p>
      <w:r>
        <w:t>C. Nothing</w:t>
      </w:r>
    </w:p>
    <w:p>
      <w:r>
        <w:t>D. His shoes are red</w:t>
      </w:r>
    </w:p>
    <w:p>
      <w:r>
        <w:t>Answer: B</w:t>
      </w:r>
    </w:p>
    <w:p>
      <w:r>
        <w:t>2. What should Ayo put on first?</w:t>
      </w:r>
    </w:p>
    <w:p>
      <w:r>
        <w:t>A. Nothing</w:t>
      </w:r>
    </w:p>
    <w:p>
      <w:r>
        <w:t>B. A hat</w:t>
      </w:r>
    </w:p>
    <w:p>
      <w:r>
        <w:t>C. Socks</w:t>
      </w:r>
    </w:p>
    <w:p>
      <w:r>
        <w:t>D. Shoes</w:t>
      </w:r>
    </w:p>
    <w:p>
      <w:r>
        <w:t>Answer: C</w:t>
      </w:r>
    </w:p>
    <w:p>
      <w:r>
        <w:t>3. Is it OK to make a mistake?</w:t>
      </w:r>
    </w:p>
    <w:p>
      <w:r>
        <w:t>A. Only for robots</w:t>
      </w:r>
    </w:p>
    <w:p>
      <w:r>
        <w:t>B. Yes, we find it and fix it</w:t>
      </w:r>
    </w:p>
    <w:p>
      <w:r>
        <w:t>C. Only on Mondays</w:t>
      </w:r>
    </w:p>
    <w:p>
      <w:r>
        <w:t>D. No, never</w:t>
      </w:r>
    </w:p>
    <w:p>
      <w:r>
        <w:t>Answer: B</w:t>
      </w:r>
    </w:p>
    <w:p>
      <w:r>
        <w:t>4. Ayo’s cards say: eat, brush teeth, wake up. Which card should be first?</w:t>
      </w:r>
    </w:p>
    <w:p>
      <w:r>
        <w:t>A. Sleep</w:t>
      </w:r>
    </w:p>
    <w:p>
      <w:r>
        <w:t>B. Eat</w:t>
      </w:r>
    </w:p>
    <w:p>
      <w:r>
        <w:t>C. Brush teeth</w:t>
      </w:r>
    </w:p>
    <w:p>
      <w:r>
        <w:t>D. Wake up</w:t>
      </w:r>
    </w:p>
    <w:p>
      <w:r>
        <w:t>Answer: D</w:t>
      </w:r>
    </w:p>
    <w:p>
      <w:r>
        <w:t>5. We found two cards in the wrong place. What do we do?</w:t>
      </w:r>
    </w:p>
    <w:p>
      <w:r>
        <w:t>A. Shuffle all the cards</w:t>
      </w:r>
    </w:p>
    <w:p>
      <w:r>
        <w:t>B. Swap them back</w:t>
      </w:r>
    </w:p>
    <w:p>
      <w:r>
        <w:t>C. Throw them away</w:t>
      </w:r>
    </w:p>
    <w:p>
      <w:r>
        <w:t>D. Hide them</w:t>
      </w:r>
    </w:p>
    <w:p>
      <w:r>
        <w:t>Answer: B</w:t>
      </w:r>
    </w:p>
    <w:p>
      <w:r>
        <w:t>6. How do we check the order is fixed?</w:t>
      </w:r>
    </w:p>
    <w:p>
      <w:r>
        <w:t>A. Act it out step by step</w:t>
      </w:r>
    </w:p>
    <w:p>
      <w:r>
        <w:t>B. Shout loudly</w:t>
      </w:r>
    </w:p>
    <w:p>
      <w:r>
        <w:t>C. Close our eyes</w:t>
      </w:r>
    </w:p>
    <w:p>
      <w:r>
        <w:t>D. Go to sleep</w:t>
      </w:r>
    </w:p>
    <w:p>
      <w:r>
        <w:t>Answer: A</w:t>
      </w:r>
    </w:p>
    <w:p>
      <w:r>
        <w:t>7. Which word means “make it right again”?</w:t>
      </w:r>
    </w:p>
    <w:p>
      <w:r>
        <w:t>A. Fix</w:t>
      </w:r>
    </w:p>
    <w:p>
      <w:r>
        <w:t>B. Mistake</w:t>
      </w:r>
    </w:p>
    <w:p>
      <w:r>
        <w:t>C. Last</w:t>
      </w:r>
    </w:p>
    <w:p>
      <w:r>
        <w:t>D. Wrong</w:t>
      </w:r>
    </w:p>
    <w:p>
      <w:r>
        <w:t>Answer: A</w:t>
      </w:r>
    </w:p>
    <w:p>
      <w:r>
        <w:t>8. Which word means “something went wrong”?</w:t>
      </w:r>
    </w:p>
    <w:p>
      <w:r>
        <w:t>A. Mistake</w:t>
      </w:r>
    </w:p>
    <w:p>
      <w:r>
        <w:t>B. First</w:t>
      </w:r>
    </w:p>
    <w:p>
      <w:r>
        <w:t>C. Fix</w:t>
      </w:r>
    </w:p>
    <w:p>
      <w:r>
        <w:t>D. Check</w:t>
      </w:r>
    </w:p>
    <w:p>
      <w:r>
        <w:t>Answer: A</w:t>
      </w:r>
    </w:p>
    <w:p>
      <w:r>
        <w:t>9. Socks, shoes, walk. Is this order right?</w:t>
      </w:r>
    </w:p>
    <w:p>
      <w:r>
        <w:t>A. No, shoes first</w:t>
      </w:r>
    </w:p>
    <w:p>
      <w:r>
        <w:t>B. No, walk first</w:t>
      </w:r>
    </w:p>
    <w:p>
      <w:r>
        <w:t>C. Yes</w:t>
      </w:r>
    </w:p>
    <w:p>
      <w:r>
        <w:t>D. No, socks last</w:t>
      </w:r>
    </w:p>
    <w:p>
      <w:r>
        <w:t>Answer: C</w:t>
      </w:r>
    </w:p>
    <w:p>
      <w:r>
        <w:t>10. Your friend swapped two cards. How many cards are in the wrong place?</w:t>
      </w:r>
    </w:p>
    <w:p>
      <w:r>
        <w:t>A. 4</w:t>
      </w:r>
    </w:p>
    <w:p>
      <w:r>
        <w:t>B. 1</w:t>
      </w:r>
    </w:p>
    <w:p>
      <w:r>
        <w:t>C. 3</w:t>
      </w:r>
    </w:p>
    <w:p>
      <w:r>
        <w:t>D. 2</w:t>
      </w:r>
    </w:p>
    <w:p>
      <w:r>
        <w:t>Answer: D</w:t>
      </w:r>
    </w:p>
    <w:p>
      <w:r>
        <w:t>11. Wake up, shoes, socks, walk. Which two cards must we swap?</w:t>
      </w:r>
    </w:p>
    <w:p>
      <w:r>
        <w:t>A. Wake up and shoes</w:t>
      </w:r>
    </w:p>
    <w:p>
      <w:r>
        <w:t>B. Wake up and walk</w:t>
      </w:r>
    </w:p>
    <w:p>
      <w:r>
        <w:t>C. Walk and socks</w:t>
      </w:r>
    </w:p>
    <w:p>
      <w:r>
        <w:t>D. Shoes and socks</w:t>
      </w:r>
    </w:p>
    <w:p>
      <w:r>
        <w:t>Answer: D</w:t>
      </w:r>
    </w:p>
    <w:p>
      <w:pPr>
        <w:pStyle w:val="Heading2"/>
      </w:pPr>
      <w:r>
        <w:t>Section B · Talk questions (oral)</w:t>
      </w:r>
    </w:p>
    <w:p>
      <w:r>
        <w:t>1a. What did Silly Ayo do wrong?</w:t>
      </w:r>
    </w:p>
    <w:p>
      <w:r>
        <w:t>1b. Which two cards were in the wrong place?</w:t>
      </w:r>
    </w:p>
    <w:p>
      <w:r>
        <w:t>1c. How did you fix it?</w:t>
      </w:r>
    </w:p>
    <w:p>
      <w:r>
        <w:t>2a. Is it OK to make a mistake?</w:t>
      </w:r>
    </w:p>
    <w:p>
      <w:r>
        <w:t>2b. What do we do when we find one?</w:t>
      </w:r>
    </w:p>
    <w:p>
      <w:r>
        <w:t>2c. How do we check it is fixed?</w:t>
      </w:r>
    </w:p>
    <w:p>
      <w:r>
        <w:t>3a. Look: eat, brush teeth, wake up. Point to the first card. Is it right?</w:t>
      </w:r>
    </w:p>
    <w:p>
      <w:r>
        <w:t>3b. Which two cards are wrong?</w:t>
      </w:r>
    </w:p>
    <w:p>
      <w:r>
        <w:t>3c. Swap them and act it to check.</w:t>
      </w:r>
    </w:p>
    <w:p>
      <w:r>
        <w:br w:type="page"/>
      </w:r>
    </w:p>
    <w:p>
      <w:pPr>
        <w:pStyle w:val="Heading1"/>
      </w:pPr>
      <w:r>
        <w:t>Term 1 · Week 6 · Do It Again!</w:t>
      </w:r>
    </w:p>
    <w:p>
      <w:pPr>
        <w:pStyle w:val="Heading2"/>
      </w:pPr>
      <w:r>
        <w:t>Section A · Objective (picture-supported)</w:t>
      </w:r>
    </w:p>
    <w:p>
      <w:r>
        <w:t>1. Ayo claps, claps, claps. How many times did he clap?</w:t>
      </w:r>
    </w:p>
    <w:p>
      <w:r>
        <w:t>A. 2</w:t>
      </w:r>
    </w:p>
    <w:p>
      <w:r>
        <w:t>B. 3</w:t>
      </w:r>
    </w:p>
    <w:p>
      <w:r>
        <w:t>C. 1</w:t>
      </w:r>
    </w:p>
    <w:p>
      <w:r>
        <w:t>D. 5</w:t>
      </w:r>
    </w:p>
    <w:p>
      <w:r>
        <w:t>Answer: B</w:t>
      </w:r>
    </w:p>
    <w:p>
      <w:r>
        <w:t>2. What does the ↻ card mean?</w:t>
      </w:r>
    </w:p>
    <w:p>
      <w:r>
        <w:t>A. Stop</w:t>
      </w:r>
    </w:p>
    <w:p>
      <w:r>
        <w:t>B. Go to sleep</w:t>
      </w:r>
    </w:p>
    <w:p>
      <w:r>
        <w:t>C. Walk away</w:t>
      </w:r>
    </w:p>
    <w:p>
      <w:r>
        <w:t>D. Do that card again</w:t>
      </w:r>
    </w:p>
    <w:p>
      <w:r>
        <w:t>Answer: D</w:t>
      </w:r>
    </w:p>
    <w:p>
      <w:r>
        <w:t>3. Clap, ↻, ↻. How many claps is that?</w:t>
      </w:r>
    </w:p>
    <w:p>
      <w:r>
        <w:t>A. 2</w:t>
      </w:r>
    </w:p>
    <w:p>
      <w:r>
        <w:t>B. 1</w:t>
      </w:r>
    </w:p>
    <w:p>
      <w:r>
        <w:t>C. 4</w:t>
      </w:r>
    </w:p>
    <w:p>
      <w:r>
        <w:t>D. 3</w:t>
      </w:r>
    </w:p>
    <w:p>
      <w:r>
        <w:t>Answer: D</w:t>
      </w:r>
    </w:p>
    <w:p>
      <w:r>
        <w:t>4. Stamp, ↻. How many stamps is that?</w:t>
      </w:r>
    </w:p>
    <w:p>
      <w:r>
        <w:t>A. 2</w:t>
      </w:r>
    </w:p>
    <w:p>
      <w:r>
        <w:t>B. 1</w:t>
      </w:r>
    </w:p>
    <w:p>
      <w:r>
        <w:t>C. 3</w:t>
      </w:r>
    </w:p>
    <w:p>
      <w:r>
        <w:t>D. 6</w:t>
      </w:r>
    </w:p>
    <w:p>
      <w:r>
        <w:t>Answer: A</w:t>
      </w:r>
    </w:p>
    <w:p>
      <w:r>
        <w:t>5. Which word means “do it one more time”?</w:t>
      </w:r>
    </w:p>
    <w:p>
      <w:r>
        <w:t>A. Again</w:t>
      </w:r>
    </w:p>
    <w:p>
      <w:r>
        <w:t>B. Last</w:t>
      </w:r>
    </w:p>
    <w:p>
      <w:r>
        <w:t>C. Wrong</w:t>
      </w:r>
    </w:p>
    <w:p>
      <w:r>
        <w:t>D. Stop</w:t>
      </w:r>
    </w:p>
    <w:p>
      <w:r>
        <w:t>Answer: A</w:t>
      </w:r>
    </w:p>
    <w:p>
      <w:r>
        <w:t>6. Which do we do again and again when we brush our teeth?</w:t>
      </w:r>
    </w:p>
    <w:p>
      <w:r>
        <w:t>A. Brush up and down</w:t>
      </w:r>
    </w:p>
    <w:p>
      <w:r>
        <w:t>B. Jump on the bed</w:t>
      </w:r>
    </w:p>
    <w:p>
      <w:r>
        <w:t>C. Sleep</w:t>
      </w:r>
    </w:p>
    <w:p>
      <w:r>
        <w:t>D. Wave goodbye</w:t>
      </w:r>
    </w:p>
    <w:p>
      <w:r>
        <w:t>Answer: A</w:t>
      </w:r>
    </w:p>
    <w:p>
      <w:r>
        <w:t>7. Three pictures are all the same. What are they?</w:t>
      </w:r>
    </w:p>
    <w:p>
      <w:r>
        <w:t>A. Mixed up</w:t>
      </w:r>
    </w:p>
    <w:p>
      <w:r>
        <w:t>B. Different</w:t>
      </w:r>
    </w:p>
    <w:p>
      <w:r>
        <w:t>C. Wrong</w:t>
      </w:r>
    </w:p>
    <w:p>
      <w:r>
        <w:t>D. The same</w:t>
      </w:r>
    </w:p>
    <w:p>
      <w:r>
        <w:t>Answer: D</w:t>
      </w:r>
    </w:p>
    <w:p>
      <w:r>
        <w:t>8. How do we show 3 times with our hands?</w:t>
      </w:r>
    </w:p>
    <w:p>
      <w:r>
        <w:t>A. Close our hands</w:t>
      </w:r>
    </w:p>
    <w:p>
      <w:r>
        <w:t>B. Clap once</w:t>
      </w:r>
    </w:p>
    <w:p>
      <w:r>
        <w:t>C. Wave</w:t>
      </w:r>
    </w:p>
    <w:p>
      <w:r>
        <w:t>D. Hold up 3 fingers</w:t>
      </w:r>
    </w:p>
    <w:p>
      <w:r>
        <w:t>Answer: D</w:t>
      </w:r>
    </w:p>
    <w:p>
      <w:r>
        <w:t>9. Jump, ↻, ↻. What does Ayo do?</w:t>
      </w:r>
    </w:p>
    <w:p>
      <w:r>
        <w:t>A. Jump once</w:t>
      </w:r>
    </w:p>
    <w:p>
      <w:r>
        <w:t>B. Jump 3 times</w:t>
      </w:r>
    </w:p>
    <w:p>
      <w:r>
        <w:t>C. Clap 3 times</w:t>
      </w:r>
    </w:p>
    <w:p>
      <w:r>
        <w:t>D. Sit down</w:t>
      </w:r>
    </w:p>
    <w:p>
      <w:r>
        <w:t>Answer: B</w:t>
      </w:r>
    </w:p>
    <w:p>
      <w:r>
        <w:t>10. Where is the safest place to jump?</w:t>
      </w:r>
    </w:p>
    <w:p>
      <w:r>
        <w:t>A. Off a table</w:t>
      </w:r>
    </w:p>
    <w:p>
      <w:r>
        <w:t>B. On the spot, on the floor</w:t>
      </w:r>
    </w:p>
    <w:p>
      <w:r>
        <w:t>C. On a friend</w:t>
      </w:r>
    </w:p>
    <w:p>
      <w:r>
        <w:t>D. Off a chair</w:t>
      </w:r>
    </w:p>
    <w:p>
      <w:r>
        <w:t>Answer: B</w:t>
      </w:r>
    </w:p>
    <w:p>
      <w:r>
        <w:t>11. Step, clap, step, clap, step, clap. How many times did we do step–clap?</w:t>
      </w:r>
    </w:p>
    <w:p>
      <w:r>
        <w:t>A. 1</w:t>
      </w:r>
    </w:p>
    <w:p>
      <w:r>
        <w:t>B. 6</w:t>
      </w:r>
    </w:p>
    <w:p>
      <w:r>
        <w:t>C. 2</w:t>
      </w:r>
    </w:p>
    <w:p>
      <w:r>
        <w:t>D. 3</w:t>
      </w:r>
    </w:p>
    <w:p>
      <w:r>
        <w:t>Answer: D</w:t>
      </w:r>
    </w:p>
    <w:p>
      <w:pPr>
        <w:pStyle w:val="Heading2"/>
      </w:pPr>
      <w:r>
        <w:t>Section B · Talk questions (oral)</w:t>
      </w:r>
    </w:p>
    <w:p>
      <w:r>
        <w:t>1a. Show me a move.</w:t>
      </w:r>
    </w:p>
    <w:p>
      <w:r>
        <w:t>1b. Now do it again.</w:t>
      </w:r>
    </w:p>
    <w:p>
      <w:r>
        <w:t>1c. Do it again. How many times was that?</w:t>
      </w:r>
    </w:p>
    <w:p>
      <w:r>
        <w:t>2a. Point to the ↻ card.</w:t>
      </w:r>
    </w:p>
    <w:p>
      <w:r>
        <w:t>2b. What does it mean?</w:t>
      </w:r>
    </w:p>
    <w:p>
      <w:r>
        <w:t>2c. Make clap 3 times with the cards.</w:t>
      </w:r>
    </w:p>
    <w:p>
      <w:r>
        <w:t>3a. What do you do again and again at home?</w:t>
      </w:r>
    </w:p>
    <w:p>
      <w:r>
        <w:t>3b. How many times?</w:t>
      </w:r>
    </w:p>
    <w:p>
      <w:r>
        <w:t>3c. Show me with your fingers.</w:t>
      </w:r>
    </w:p>
    <w:p>
      <w:r>
        <w:br w:type="page"/>
      </w:r>
    </w:p>
    <w:p>
      <w:pPr>
        <w:pStyle w:val="Heading1"/>
      </w:pPr>
      <w:r>
        <w:t>Term 1 · Week 7 · Practice &amp; Play: Robot Says Games</w:t>
      </w:r>
    </w:p>
    <w:p>
      <w:pPr>
        <w:pStyle w:val="Heading2"/>
      </w:pPr>
      <w:r>
        <w:t>Section A · Objective (picture-supported)</w:t>
      </w:r>
    </w:p>
    <w:p>
      <w:r>
        <w:t>1. Ayo’s morning: what comes first?</w:t>
      </w:r>
    </w:p>
    <w:p>
      <w:r>
        <w:t>A. Walk to school</w:t>
      </w:r>
    </w:p>
    <w:p>
      <w:r>
        <w:t>B. Brush teeth</w:t>
      </w:r>
    </w:p>
    <w:p>
      <w:r>
        <w:t>C. Eat breakfast</w:t>
      </w:r>
    </w:p>
    <w:p>
      <w:r>
        <w:t>D. Wake up</w:t>
      </w:r>
    </w:p>
    <w:p>
      <w:r>
        <w:t>Answer: D</w:t>
      </w:r>
    </w:p>
    <w:p>
      <w:r>
        <w:t>2. Which is a clear command for a robot?</w:t>
      </w:r>
    </w:p>
    <w:p>
      <w:r>
        <w:t>A. “Do something.”</w:t>
      </w:r>
    </w:p>
    <w:p>
      <w:r>
        <w:t>B. “Over there!”</w:t>
      </w:r>
    </w:p>
    <w:p>
      <w:r>
        <w:t>C. “Walk two steps.”</w:t>
      </w:r>
    </w:p>
    <w:p>
      <w:r>
        <w:t>D. “Go!”</w:t>
      </w:r>
    </w:p>
    <w:p>
      <w:r>
        <w:t>Answer: C</w:t>
      </w:r>
    </w:p>
    <w:p>
      <w:r>
        <w:t>3. A robot does…</w:t>
      </w:r>
    </w:p>
    <w:p>
      <w:r>
        <w:t>A. Anything it likes</w:t>
      </w:r>
    </w:p>
    <w:p>
      <w:r>
        <w:t>B. Only what it is told</w:t>
      </w:r>
    </w:p>
    <w:p>
      <w:r>
        <w:t>C. The opposite</w:t>
      </w:r>
    </w:p>
    <w:p>
      <w:r>
        <w:t>D. Nothing ever</w:t>
      </w:r>
    </w:p>
    <w:p>
      <w:r>
        <w:t>Answer: B</w:t>
      </w:r>
    </w:p>
    <w:p>
      <w:r>
        <w:t>4. Stand up, walk, wave. Which is last?</w:t>
      </w:r>
    </w:p>
    <w:p>
      <w:r>
        <w:t>A. Stand up</w:t>
      </w:r>
    </w:p>
    <w:p>
      <w:r>
        <w:t>B. Sit down</w:t>
      </w:r>
    </w:p>
    <w:p>
      <w:r>
        <w:t>C. Walk</w:t>
      </w:r>
    </w:p>
    <w:p>
      <w:r>
        <w:t>D. Wave</w:t>
      </w:r>
    </w:p>
    <w:p>
      <w:r>
        <w:t>Answer: D</w:t>
      </w:r>
    </w:p>
    <w:p>
      <w:r>
        <w:t>5. Silly Ayo put his shoes on before his socks. What do we say?</w:t>
      </w:r>
    </w:p>
    <w:p>
      <w:r>
        <w:t>A. “Again!”</w:t>
      </w:r>
    </w:p>
    <w:p>
      <w:r>
        <w:t>B. “Go to sleep!”</w:t>
      </w:r>
    </w:p>
    <w:p>
      <w:r>
        <w:t>C. “Well done!”</w:t>
      </w:r>
    </w:p>
    <w:p>
      <w:r>
        <w:t>D. “Stop! Fix it!”</w:t>
      </w:r>
    </w:p>
    <w:p>
      <w:r>
        <w:t>Answer: D</w:t>
      </w:r>
    </w:p>
    <w:p>
      <w:r>
        <w:t>6. Two cards are in the wrong place. What do we do?</w:t>
      </w:r>
    </w:p>
    <w:p>
      <w:r>
        <w:t>A. Hide them</w:t>
      </w:r>
    </w:p>
    <w:p>
      <w:r>
        <w:t>B. Throw all the cards away</w:t>
      </w:r>
    </w:p>
    <w:p>
      <w:r>
        <w:t>C. Shuffle all the cards</w:t>
      </w:r>
    </w:p>
    <w:p>
      <w:r>
        <w:t>D. Swap them back</w:t>
      </w:r>
    </w:p>
    <w:p>
      <w:r>
        <w:t>Answer: D</w:t>
      </w:r>
    </w:p>
    <w:p>
      <w:r>
        <w:t>7. Clap, ↻, ↻. How many claps?</w:t>
      </w:r>
    </w:p>
    <w:p>
      <w:r>
        <w:t>A. 2</w:t>
      </w:r>
    </w:p>
    <w:p>
      <w:r>
        <w:t>B. 4</w:t>
      </w:r>
    </w:p>
    <w:p>
      <w:r>
        <w:t>C. 3</w:t>
      </w:r>
    </w:p>
    <w:p>
      <w:r>
        <w:t>D. 1</w:t>
      </w:r>
    </w:p>
    <w:p>
      <w:r>
        <w:t>Answer: C</w:t>
      </w:r>
    </w:p>
    <w:p>
      <w:r>
        <w:t>8. Which card means “do that card again”?</w:t>
      </w:r>
    </w:p>
    <w:p>
      <w:r>
        <w:t>A. The walk card</w:t>
      </w:r>
    </w:p>
    <w:p>
      <w:r>
        <w:t>B. The ↻ card</w:t>
      </w:r>
    </w:p>
    <w:p>
      <w:r>
        <w:t>C. The wave card</w:t>
      </w:r>
    </w:p>
    <w:p>
      <w:r>
        <w:t>D. The stop card</w:t>
      </w:r>
    </w:p>
    <w:p>
      <w:r>
        <w:t>Answer: B</w:t>
      </w:r>
    </w:p>
    <w:p>
      <w:r>
        <w:t>9. Which word tells us the step at the start?</w:t>
      </w:r>
    </w:p>
    <w:p>
      <w:r>
        <w:t>A. Last</w:t>
      </w:r>
    </w:p>
    <w:p>
      <w:r>
        <w:t>B. Next</w:t>
      </w:r>
    </w:p>
    <w:p>
      <w:r>
        <w:t>C. Again</w:t>
      </w:r>
    </w:p>
    <w:p>
      <w:r>
        <w:t>D. First</w:t>
      </w:r>
    </w:p>
    <w:p>
      <w:r>
        <w:t>Answer: D</w:t>
      </w:r>
    </w:p>
    <w:p>
      <w:r>
        <w:t>10. Ayo walked to school before he got dressed. Is that right?</w:t>
      </w:r>
    </w:p>
    <w:p>
      <w:r>
        <w:t>A. No, he sleeps first</w:t>
      </w:r>
    </w:p>
    <w:p>
      <w:r>
        <w:t>B. Yes</w:t>
      </w:r>
    </w:p>
    <w:p>
      <w:r>
        <w:t>C. No, he eats lunch first</w:t>
      </w:r>
    </w:p>
    <w:p>
      <w:r>
        <w:t>D. No, he gets dressed first</w:t>
      </w:r>
    </w:p>
    <w:p>
      <w:r>
        <w:t>Answer: D</w:t>
      </w:r>
    </w:p>
    <w:p>
      <w:r>
        <w:t>11. Wake up, brush teeth, eat breakfast, walk to school. A friend swapped “brush teeth” and “walk to school”. Which card is now last?</w:t>
      </w:r>
    </w:p>
    <w:p>
      <w:r>
        <w:t>A. Brush teeth</w:t>
      </w:r>
    </w:p>
    <w:p>
      <w:r>
        <w:t>B. Walk to school</w:t>
      </w:r>
    </w:p>
    <w:p>
      <w:r>
        <w:t>C. Wake up</w:t>
      </w:r>
    </w:p>
    <w:p>
      <w:r>
        <w:t>D. Eat breakfast</w:t>
      </w:r>
    </w:p>
    <w:p>
      <w:r>
        <w:t>Answer: A</w:t>
      </w:r>
    </w:p>
    <w:p>
      <w:pPr>
        <w:pStyle w:val="Heading2"/>
      </w:pPr>
      <w:r>
        <w:t>Section B · Talk questions (oral)</w:t>
      </w:r>
    </w:p>
    <w:p>
      <w:r>
        <w:t>1a. Which robot game do you like best?</w:t>
      </w:r>
    </w:p>
    <w:p>
      <w:r>
        <w:t>1b. How do you play it?</w:t>
      </w:r>
    </w:p>
    <w:p>
      <w:r>
        <w:t>1c. Show me one turn.</w:t>
      </w:r>
    </w:p>
    <w:p>
      <w:r>
        <w:t>2a. Give me 2 commands.</w:t>
      </w:r>
    </w:p>
    <w:p>
      <w:r>
        <w:t>2b. Now I give you 3 commands. Do them.</w:t>
      </w:r>
    </w:p>
    <w:p>
      <w:r>
        <w:t>2c. Did you do them in order?</w:t>
      </w:r>
    </w:p>
    <w:p>
      <w:r>
        <w:t>3a. Look at these 3 cards. Is the order right?</w:t>
      </w:r>
    </w:p>
    <w:p>
      <w:r>
        <w:t>3b. Which two are swapped?</w:t>
      </w:r>
    </w:p>
    <w:p>
      <w:r>
        <w:t>3c. Swap them back and check.</w:t>
      </w:r>
    </w:p>
    <w:p>
      <w:r>
        <w:br w:type="page"/>
      </w:r>
    </w:p>
    <w:p>
      <w:pPr>
        <w:pStyle w:val="Heading1"/>
      </w:pPr>
      <w:r>
        <w:t>Term 1 · Week 8 · Practice &amp; Play: Pictures Tell a Story</w:t>
      </w:r>
    </w:p>
    <w:p>
      <w:pPr>
        <w:pStyle w:val="Heading2"/>
      </w:pPr>
      <w:r>
        <w:t>Section A · Objective (picture-supported)</w:t>
      </w:r>
    </w:p>
    <w:p>
      <w:r>
        <w:t>1. What happens at the beginning of Ayo’s market trip?</w:t>
      </w:r>
    </w:p>
    <w:p>
      <w:r>
        <w:t>A. He buys bread</w:t>
      </w:r>
    </w:p>
    <w:p>
      <w:r>
        <w:t>B. He comes home</w:t>
      </w:r>
    </w:p>
    <w:p>
      <w:r>
        <w:t>C. He leaves home</w:t>
      </w:r>
    </w:p>
    <w:p>
      <w:r>
        <w:t>D. He eats lunch</w:t>
      </w:r>
    </w:p>
    <w:p>
      <w:r>
        <w:t>Answer: C</w:t>
      </w:r>
    </w:p>
    <w:p>
      <w:r>
        <w:t>2. How does Ayo get to the market?</w:t>
      </w:r>
    </w:p>
    <w:p>
      <w:r>
        <w:t>A. He rides the bus</w:t>
      </w:r>
    </w:p>
    <w:p>
      <w:r>
        <w:t>B. He flies</w:t>
      </w:r>
    </w:p>
    <w:p>
      <w:r>
        <w:t>C. He swims</w:t>
      </w:r>
    </w:p>
    <w:p>
      <w:r>
        <w:t>D. He sleeps</w:t>
      </w:r>
    </w:p>
    <w:p>
      <w:r>
        <w:t>Answer: A</w:t>
      </w:r>
    </w:p>
    <w:p>
      <w:r>
        <w:t>3. What does Ayo buy at the market?</w:t>
      </w:r>
    </w:p>
    <w:p>
      <w:r>
        <w:t>A. Shoes</w:t>
      </w:r>
    </w:p>
    <w:p>
      <w:r>
        <w:t>B. Bread</w:t>
      </w:r>
    </w:p>
    <w:p>
      <w:r>
        <w:t>C. A ball</w:t>
      </w:r>
    </w:p>
    <w:p>
      <w:r>
        <w:t>D. A hat</w:t>
      </w:r>
    </w:p>
    <w:p>
      <w:r>
        <w:t>Answer: B</w:t>
      </w:r>
    </w:p>
    <w:p>
      <w:r>
        <w:t>4. What happens at the end of Ayo’s story?</w:t>
      </w:r>
    </w:p>
    <w:p>
      <w:r>
        <w:t>A. He rides the bus</w:t>
      </w:r>
    </w:p>
    <w:p>
      <w:r>
        <w:t>B. He leaves home</w:t>
      </w:r>
    </w:p>
    <w:p>
      <w:r>
        <w:t>C. He comes home</w:t>
      </w:r>
    </w:p>
    <w:p>
      <w:r>
        <w:t>D. He wakes up</w:t>
      </w:r>
    </w:p>
    <w:p>
      <w:r>
        <w:t>Answer: C</w:t>
      </w:r>
    </w:p>
    <w:p>
      <w:r>
        <w:t>5. Which word means “where the story starts”?</w:t>
      </w:r>
    </w:p>
    <w:p>
      <w:r>
        <w:t>A. Beginning</w:t>
      </w:r>
    </w:p>
    <w:p>
      <w:r>
        <w:t>B. Fix</w:t>
      </w:r>
    </w:p>
    <w:p>
      <w:r>
        <w:t>C. End</w:t>
      </w:r>
    </w:p>
    <w:p>
      <w:r>
        <w:t>D. Last</w:t>
      </w:r>
    </w:p>
    <w:p>
      <w:r>
        <w:t>Answer: A</w:t>
      </w:r>
    </w:p>
    <w:p>
      <w:r>
        <w:t>6. Which word means “where the story finishes”?</w:t>
      </w:r>
    </w:p>
    <w:p>
      <w:r>
        <w:t>A. First</w:t>
      </w:r>
    </w:p>
    <w:p>
      <w:r>
        <w:t>B. Next</w:t>
      </w:r>
    </w:p>
    <w:p>
      <w:r>
        <w:t>C. Beginning</w:t>
      </w:r>
    </w:p>
    <w:p>
      <w:r>
        <w:t>D. End</w:t>
      </w:r>
    </w:p>
    <w:p>
      <w:r>
        <w:t>Answer: D</w:t>
      </w:r>
    </w:p>
    <w:p>
      <w:r>
        <w:t>7. In Jack and Jill, what do they do first?</w:t>
      </w:r>
    </w:p>
    <w:p>
      <w:r>
        <w:t>A. Go up the hill</w:t>
      </w:r>
    </w:p>
    <w:p>
      <w:r>
        <w:t>B. Go to sleep</w:t>
      </w:r>
    </w:p>
    <w:p>
      <w:r>
        <w:t>C. Fall down</w:t>
      </w:r>
    </w:p>
    <w:p>
      <w:r>
        <w:t>D. Tumble</w:t>
      </w:r>
    </w:p>
    <w:p>
      <w:r>
        <w:t>Answer: A</w:t>
      </w:r>
    </w:p>
    <w:p>
      <w:r>
        <w:t>8. In Jack and Jill, what happens after Jack falls down?</w:t>
      </w:r>
    </w:p>
    <w:p>
      <w:r>
        <w:t>A. Jill tumbles after</w:t>
      </w:r>
    </w:p>
    <w:p>
      <w:r>
        <w:t>B. They go up the hill</w:t>
      </w:r>
    </w:p>
    <w:p>
      <w:r>
        <w:t>C. They fetch water</w:t>
      </w:r>
    </w:p>
    <w:p>
      <w:r>
        <w:t>D. They eat bread</w:t>
      </w:r>
    </w:p>
    <w:p>
      <w:r>
        <w:t>Answer: A</w:t>
      </w:r>
    </w:p>
    <w:p>
      <w:r>
        <w:t>9. When we tell a story again in order, we…</w:t>
      </w:r>
    </w:p>
    <w:p>
      <w:r>
        <w:t>A. Forget it</w:t>
      </w:r>
    </w:p>
    <w:p>
      <w:r>
        <w:t>B. Throw it away</w:t>
      </w:r>
    </w:p>
    <w:p>
      <w:r>
        <w:t>C. Retell it</w:t>
      </w:r>
    </w:p>
    <w:p>
      <w:r>
        <w:t>D. Sing it backwards</w:t>
      </w:r>
    </w:p>
    <w:p>
      <w:r>
        <w:t>Answer: C</w:t>
      </w:r>
    </w:p>
    <w:p>
      <w:r>
        <w:t>10. Ayo came home before he bought the bread. What do we say?</w:t>
      </w:r>
    </w:p>
    <w:p>
      <w:r>
        <w:t>A. “Goodnight!”</w:t>
      </w:r>
    </w:p>
    <w:p>
      <w:r>
        <w:t>B. “Well done!”</w:t>
      </w:r>
    </w:p>
    <w:p>
      <w:r>
        <w:t>C. “Fix it!”</w:t>
      </w:r>
    </w:p>
    <w:p>
      <w:r>
        <w:t>D. “Again!”</w:t>
      </w:r>
    </w:p>
    <w:p>
      <w:r>
        <w:t>Answer: C</w:t>
      </w:r>
    </w:p>
    <w:p>
      <w:r>
        <w:t>11. Leave home, bus, buy bread, come home, eat bread. How many pictures are in this story?</w:t>
      </w:r>
    </w:p>
    <w:p>
      <w:r>
        <w:t>A. 6</w:t>
      </w:r>
    </w:p>
    <w:p>
      <w:r>
        <w:t>B. 3</w:t>
      </w:r>
    </w:p>
    <w:p>
      <w:r>
        <w:t>C. 5</w:t>
      </w:r>
    </w:p>
    <w:p>
      <w:r>
        <w:t>D. 4</w:t>
      </w:r>
    </w:p>
    <w:p>
      <w:r>
        <w:t>Answer: C</w:t>
      </w:r>
    </w:p>
    <w:p>
      <w:pPr>
        <w:pStyle w:val="Heading2"/>
      </w:pPr>
      <w:r>
        <w:t>Section B · Talk questions (oral)</w:t>
      </w:r>
    </w:p>
    <w:p>
      <w:r>
        <w:t>1a. What happened at the beginning of Ayo’s story?</w:t>
      </w:r>
    </w:p>
    <w:p>
      <w:r>
        <w:t>1b. What happened next?</w:t>
      </w:r>
    </w:p>
    <w:p>
      <w:r>
        <w:t>1c. How did the story end?</w:t>
      </w:r>
    </w:p>
    <w:p>
      <w:r>
        <w:t>2a. Retell Jack and Jill. What happened first?</w:t>
      </w:r>
    </w:p>
    <w:p>
      <w:r>
        <w:t>2b. What happened next?</w:t>
      </w:r>
    </w:p>
    <w:p>
      <w:r>
        <w:t>2c. What happened last?</w:t>
      </w:r>
    </w:p>
    <w:p>
      <w:r>
        <w:t>3a. Look: two pictures are swapped. Which ones?</w:t>
      </w:r>
    </w:p>
    <w:p>
      <w:r>
        <w:t>3b. Swap them back.</w:t>
      </w:r>
    </w:p>
    <w:p>
      <w:r>
        <w:t>3c. Retell the story to check.</w:t>
      </w:r>
    </w:p>
    <w:p>
      <w:r>
        <w:br w:type="page"/>
      </w:r>
    </w:p>
    <w:p>
      <w:pPr>
        <w:pStyle w:val="Heading1"/>
      </w:pPr>
      <w:r>
        <w:t>Term 1 · Week 9 · Following a Path</w:t>
      </w:r>
    </w:p>
    <w:p>
      <w:pPr>
        <w:pStyle w:val="Heading2"/>
      </w:pPr>
      <w:r>
        <w:t>Section A · Objective (picture-supported)</w:t>
      </w:r>
    </w:p>
    <w:p>
      <w:r>
        <w:t>1. What do we do before Ayo moves?</w:t>
      </w:r>
    </w:p>
    <w:p>
      <w:r>
        <w:t>A. Plan all the cards</w:t>
      </w:r>
    </w:p>
    <w:p>
      <w:r>
        <w:t>B. Run fast</w:t>
      </w:r>
    </w:p>
    <w:p>
      <w:r>
        <w:t>C. Nothing</w:t>
      </w:r>
    </w:p>
    <w:p>
      <w:r>
        <w:t>D. Go to sleep</w:t>
      </w:r>
    </w:p>
    <w:p>
      <w:r>
        <w:t>Answer: A</w:t>
      </w:r>
    </w:p>
    <w:p>
      <w:r>
        <w:t>2. Which card makes Ayo take one step to the front?</w:t>
      </w:r>
    </w:p>
    <w:p>
      <w:r>
        <w:t>A. Wave</w:t>
      </w:r>
    </w:p>
    <w:p>
      <w:r>
        <w:t>B. Clap</w:t>
      </w:r>
    </w:p>
    <w:p>
      <w:r>
        <w:t>C. Stop</w:t>
      </w:r>
    </w:p>
    <w:p>
      <w:r>
        <w:t>D. Forward</w:t>
      </w:r>
    </w:p>
    <w:p>
      <w:r>
        <w:t>Answer: D</w:t>
      </w:r>
    </w:p>
    <w:p>
      <w:r>
        <w:t>3. Which card makes Ayo freeze?</w:t>
      </w:r>
    </w:p>
    <w:p>
      <w:r>
        <w:t>A. Stop</w:t>
      </w:r>
    </w:p>
    <w:p>
      <w:r>
        <w:t>B. Walk</w:t>
      </w:r>
    </w:p>
    <w:p>
      <w:r>
        <w:t>C. Wave</w:t>
      </w:r>
    </w:p>
    <w:p>
      <w:r>
        <w:t>D. Forward</w:t>
      </w:r>
    </w:p>
    <w:p>
      <w:r>
        <w:t>Answer: A</w:t>
      </w:r>
    </w:p>
    <w:p>
      <w:r>
        <w:t>4. Forward, forward, stop. How many steps does Ayo take?</w:t>
      </w:r>
    </w:p>
    <w:p>
      <w:r>
        <w:t>A. 3</w:t>
      </w:r>
    </w:p>
    <w:p>
      <w:r>
        <w:t>B. 4</w:t>
      </w:r>
    </w:p>
    <w:p>
      <w:r>
        <w:t>C. 2</w:t>
      </w:r>
    </w:p>
    <w:p>
      <w:r>
        <w:t>D. 1</w:t>
      </w:r>
    </w:p>
    <w:p>
      <w:r>
        <w:t>Answer: C</w:t>
      </w:r>
    </w:p>
    <w:p>
      <w:r>
        <w:t>5. The gate is 2 boxes away. Which plan gets Ayo there?</w:t>
      </w:r>
    </w:p>
    <w:p>
      <w:r>
        <w:t>A. Forward, stop</w:t>
      </w:r>
    </w:p>
    <w:p>
      <w:r>
        <w:t>B. Forward, forward, forward</w:t>
      </w:r>
    </w:p>
    <w:p>
      <w:r>
        <w:t>C. Forward, forward, stop</w:t>
      </w:r>
    </w:p>
    <w:p>
      <w:r>
        <w:t>D. Stop, forward</w:t>
      </w:r>
    </w:p>
    <w:p>
      <w:r>
        <w:t>Answer: C</w:t>
      </w:r>
    </w:p>
    <w:p>
      <w:r>
        <w:t>6. Ayo stopped too soon. What do we do?</w:t>
      </w:r>
    </w:p>
    <w:p>
      <w:r>
        <w:t>A. Fix the wrong card</w:t>
      </w:r>
    </w:p>
    <w:p>
      <w:r>
        <w:t>B. Shout at Ayo</w:t>
      </w:r>
    </w:p>
    <w:p>
      <w:r>
        <w:t>C. Go home</w:t>
      </w:r>
    </w:p>
    <w:p>
      <w:r>
        <w:t>D. Throw the cards away</w:t>
      </w:r>
    </w:p>
    <w:p>
      <w:r>
        <w:t>Answer: A</w:t>
      </w:r>
    </w:p>
    <w:p>
      <w:r>
        <w:t>7. Forward, forward, forward with no stop card. What happens?</w:t>
      </w:r>
    </w:p>
    <w:p>
      <w:r>
        <w:t>A. Ayo stops at the gate</w:t>
      </w:r>
    </w:p>
    <w:p>
      <w:r>
        <w:t>B. Ayo does not stop</w:t>
      </w:r>
    </w:p>
    <w:p>
      <w:r>
        <w:t>C. Ayo goes backwards</w:t>
      </w:r>
    </w:p>
    <w:p>
      <w:r>
        <w:t>D. Ayo claps</w:t>
      </w:r>
    </w:p>
    <w:p>
      <w:r>
        <w:t>Answer: B</w:t>
      </w:r>
    </w:p>
    <w:p>
      <w:r>
        <w:t>8. Where do we cross a real road?</w:t>
      </w:r>
    </w:p>
    <w:p>
      <w:r>
        <w:t>A. Running fast</w:t>
      </w:r>
    </w:p>
    <w:p>
      <w:r>
        <w:t>B. Anywhere</w:t>
      </w:r>
    </w:p>
    <w:p>
      <w:r>
        <w:t>C. Alone</w:t>
      </w:r>
    </w:p>
    <w:p>
      <w:r>
        <w:t>D. At the zebra crossing, with a grown-up</w:t>
      </w:r>
    </w:p>
    <w:p>
      <w:r>
        <w:t>Answer: D</w:t>
      </w:r>
    </w:p>
    <w:p>
      <w:r>
        <w:t>9. Which word means “the way Ayo walks”?</w:t>
      </w:r>
    </w:p>
    <w:p>
      <w:r>
        <w:t>A. Stop</w:t>
      </w:r>
    </w:p>
    <w:p>
      <w:r>
        <w:t>B. Again</w:t>
      </w:r>
    </w:p>
    <w:p>
      <w:r>
        <w:t>C. Path</w:t>
      </w:r>
    </w:p>
    <w:p>
      <w:r>
        <w:t>D. Story</w:t>
      </w:r>
    </w:p>
    <w:p>
      <w:r>
        <w:t>Answer: C</w:t>
      </w:r>
    </w:p>
    <w:p>
      <w:r>
        <w:t>10. In our team, who lays the cards first?</w:t>
      </w:r>
    </w:p>
    <w:p>
      <w:r>
        <w:t>A. The gate</w:t>
      </w:r>
    </w:p>
    <w:p>
      <w:r>
        <w:t>B. Nobody</w:t>
      </w:r>
    </w:p>
    <w:p>
      <w:r>
        <w:t>C. The zebra</w:t>
      </w:r>
    </w:p>
    <w:p>
      <w:r>
        <w:t>D. The planner</w:t>
      </w:r>
    </w:p>
    <w:p>
      <w:r>
        <w:t>Answer: D</w:t>
      </w:r>
    </w:p>
    <w:p>
      <w:r>
        <w:t>11. Forward, ↻, ↻, ↻, stop. How many steps does Ayo take?</w:t>
      </w:r>
    </w:p>
    <w:p>
      <w:r>
        <w:t>A. 4</w:t>
      </w:r>
    </w:p>
    <w:p>
      <w:r>
        <w:t>B. 2</w:t>
      </w:r>
    </w:p>
    <w:p>
      <w:r>
        <w:t>C. 3</w:t>
      </w:r>
    </w:p>
    <w:p>
      <w:r>
        <w:t>D. 5</w:t>
      </w:r>
    </w:p>
    <w:p>
      <w:r>
        <w:t>Answer: A</w:t>
      </w:r>
    </w:p>
    <w:p>
      <w:pPr>
        <w:pStyle w:val="Heading2"/>
      </w:pPr>
      <w:r>
        <w:t>Section B · Talk questions (oral)</w:t>
      </w:r>
    </w:p>
    <w:p>
      <w:r>
        <w:t>1a. Plan 3 cards to get Ayo to the gate.</w:t>
      </w:r>
    </w:p>
    <w:p>
      <w:r>
        <w:t>1b. Run your plan.</w:t>
      </w:r>
    </w:p>
    <w:p>
      <w:r>
        <w:t>1c. Did Ayo stop at the gate?</w:t>
      </w:r>
    </w:p>
    <w:p>
      <w:r>
        <w:t>2a. Look: forward, stop, forward. Where will Ayo stop?</w:t>
      </w:r>
    </w:p>
    <w:p>
      <w:r>
        <w:t>2b. Which card is wrong?</w:t>
      </w:r>
    </w:p>
    <w:p>
      <w:r>
        <w:t>2c. Fix it and run again.</w:t>
      </w:r>
    </w:p>
    <w:p>
      <w:r>
        <w:t>3a. Why do we plan before Ayo moves?</w:t>
      </w:r>
    </w:p>
    <w:p>
      <w:r>
        <w:t>3b. What does the stop card do?</w:t>
      </w:r>
    </w:p>
    <w:p>
      <w:r>
        <w:t>3c. Where do we cross a real road?</w:t>
      </w:r>
    </w:p>
    <w:p>
      <w:r>
        <w:br w:type="page"/>
      </w:r>
    </w:p>
    <w:p>
      <w:pPr>
        <w:pStyle w:val="Heading1"/>
      </w:pPr>
      <w:r>
        <w:t>Term 1 · Week 10 · Revision &amp; reinforcement</w:t>
      </w:r>
    </w:p>
    <w:p>
      <w:pPr>
        <w:pStyle w:val="Heading2"/>
      </w:pPr>
      <w:r>
        <w:t>Section A · Objective (picture-supported)</w:t>
      </w:r>
    </w:p>
    <w:p>
      <w:r>
        <w:t>1. Wake up, brush teeth, eat breakfast. Which is first?</w:t>
      </w:r>
    </w:p>
    <w:p>
      <w:r>
        <w:t>A. Wake up</w:t>
      </w:r>
    </w:p>
    <w:p>
      <w:r>
        <w:t>B. Eat breakfast</w:t>
      </w:r>
    </w:p>
    <w:p>
      <w:r>
        <w:t>C. Sleep</w:t>
      </w:r>
    </w:p>
    <w:p>
      <w:r>
        <w:t>D. Brush teeth</w:t>
      </w:r>
    </w:p>
    <w:p>
      <w:r>
        <w:t>Answer: A</w:t>
      </w:r>
    </w:p>
    <w:p>
      <w:r>
        <w:t>2. Which word tells us the step at the end?</w:t>
      </w:r>
    </w:p>
    <w:p>
      <w:r>
        <w:t>A. Next</w:t>
      </w:r>
    </w:p>
    <w:p>
      <w:r>
        <w:t>B. First</w:t>
      </w:r>
    </w:p>
    <w:p>
      <w:r>
        <w:t>C. Last</w:t>
      </w:r>
    </w:p>
    <w:p>
      <w:r>
        <w:t>D. Again</w:t>
      </w:r>
    </w:p>
    <w:p>
      <w:r>
        <w:t>Answer: C</w:t>
      </w:r>
    </w:p>
    <w:p>
      <w:r>
        <w:t>3. A friend swapped two cards. What do we do?</w:t>
      </w:r>
    </w:p>
    <w:p>
      <w:r>
        <w:t>A. Shuffle all the cards</w:t>
      </w:r>
    </w:p>
    <w:p>
      <w:r>
        <w:t>B. Hide the cards</w:t>
      </w:r>
    </w:p>
    <w:p>
      <w:r>
        <w:t>C. Find the two and swap them back</w:t>
      </w:r>
    </w:p>
    <w:p>
      <w:r>
        <w:t>D. Give up</w:t>
      </w:r>
    </w:p>
    <w:p>
      <w:r>
        <w:t>Answer: C</w:t>
      </w:r>
    </w:p>
    <w:p>
      <w:r>
        <w:t>4. How do we check the order is right?</w:t>
      </w:r>
    </w:p>
    <w:p>
      <w:r>
        <w:t>A. Act it out</w:t>
      </w:r>
    </w:p>
    <w:p>
      <w:r>
        <w:t>B. Close our eyes</w:t>
      </w:r>
    </w:p>
    <w:p>
      <w:r>
        <w:t>C. Go to sleep</w:t>
      </w:r>
    </w:p>
    <w:p>
      <w:r>
        <w:t>D. Run away</w:t>
      </w:r>
    </w:p>
    <w:p>
      <w:r>
        <w:t>Answer: A</w:t>
      </w:r>
    </w:p>
    <w:p>
      <w:r>
        <w:t>5. Clap, ↻, ↻. How many claps?</w:t>
      </w:r>
    </w:p>
    <w:p>
      <w:r>
        <w:t>A. 2</w:t>
      </w:r>
    </w:p>
    <w:p>
      <w:r>
        <w:t>B. 3</w:t>
      </w:r>
    </w:p>
    <w:p>
      <w:r>
        <w:t>C. 1</w:t>
      </w:r>
    </w:p>
    <w:p>
      <w:r>
        <w:t>D. 4</w:t>
      </w:r>
    </w:p>
    <w:p>
      <w:r>
        <w:t>Answer: B</w:t>
      </w:r>
    </w:p>
    <w:p>
      <w:r>
        <w:t>6. Which card makes Ayo freeze?</w:t>
      </w:r>
    </w:p>
    <w:p>
      <w:r>
        <w:t>A. Stop</w:t>
      </w:r>
    </w:p>
    <w:p>
      <w:r>
        <w:t>B. ↻</w:t>
      </w:r>
    </w:p>
    <w:p>
      <w:r>
        <w:t>C. Wave</w:t>
      </w:r>
    </w:p>
    <w:p>
      <w:r>
        <w:t>D. Forward</w:t>
      </w:r>
    </w:p>
    <w:p>
      <w:r>
        <w:t>Answer: A</w:t>
      </w:r>
    </w:p>
    <w:p>
      <w:r>
        <w:t>7. What do we do before Ayo moves on the path?</w:t>
      </w:r>
    </w:p>
    <w:p>
      <w:r>
        <w:t>A. Plan all the cards</w:t>
      </w:r>
    </w:p>
    <w:p>
      <w:r>
        <w:t>B. Nothing</w:t>
      </w:r>
    </w:p>
    <w:p>
      <w:r>
        <w:t>C. Hide the gate</w:t>
      </w:r>
    </w:p>
    <w:p>
      <w:r>
        <w:t>D. Push him</w:t>
      </w:r>
    </w:p>
    <w:p>
      <w:r>
        <w:t>Answer: A</w:t>
      </w:r>
    </w:p>
    <w:p>
      <w:r>
        <w:t>8. Which is a clear command?</w:t>
      </w:r>
    </w:p>
    <w:p>
      <w:r>
        <w:t>A. “Go!”</w:t>
      </w:r>
    </w:p>
    <w:p>
      <w:r>
        <w:t>B. “Over there!”</w:t>
      </w:r>
    </w:p>
    <w:p>
      <w:r>
        <w:t>C. “Walk two steps.”</w:t>
      </w:r>
    </w:p>
    <w:p>
      <w:r>
        <w:t>D. “Do it!”</w:t>
      </w:r>
    </w:p>
    <w:p>
      <w:r>
        <w:t>Answer: C</w:t>
      </w:r>
    </w:p>
    <w:p>
      <w:r>
        <w:t>9. Silly Ayo put shoes on before socks. What do we say?</w:t>
      </w:r>
    </w:p>
    <w:p>
      <w:r>
        <w:t>A. “Stop! Fix it!”</w:t>
      </w:r>
    </w:p>
    <w:p>
      <w:r>
        <w:t>B. “Goodbye!”</w:t>
      </w:r>
    </w:p>
    <w:p>
      <w:r>
        <w:t>C. “Well done!”</w:t>
      </w:r>
    </w:p>
    <w:p>
      <w:r>
        <w:t>D. “Again!”</w:t>
      </w:r>
    </w:p>
    <w:p>
      <w:r>
        <w:t>Answer: A</w:t>
      </w:r>
    </w:p>
    <w:p>
      <w:r>
        <w:t>10. Is it OK to make a mistake?</w:t>
      </w:r>
    </w:p>
    <w:p>
      <w:r>
        <w:t>A. No, never</w:t>
      </w:r>
    </w:p>
    <w:p>
      <w:r>
        <w:t>B. Only on Fridays</w:t>
      </w:r>
    </w:p>
    <w:p>
      <w:r>
        <w:t>C. Yes, we find it and fix it</w:t>
      </w:r>
    </w:p>
    <w:p>
      <w:r>
        <w:t>D. Only robots can</w:t>
      </w:r>
    </w:p>
    <w:p>
      <w:r>
        <w:t>Answer: C</w:t>
      </w:r>
    </w:p>
    <w:p>
      <w:r>
        <w:t>11. Wake up, socks, shoes, walk. What comes after socks?</w:t>
      </w:r>
    </w:p>
    <w:p>
      <w:r>
        <w:t>A. Sleep</w:t>
      </w:r>
    </w:p>
    <w:p>
      <w:r>
        <w:t>B. Walk</w:t>
      </w:r>
    </w:p>
    <w:p>
      <w:r>
        <w:t>C. Wake up</w:t>
      </w:r>
    </w:p>
    <w:p>
      <w:r>
        <w:t>D. Shoes</w:t>
      </w:r>
    </w:p>
    <w:p>
      <w:r>
        <w:t>Answer: D</w:t>
      </w:r>
    </w:p>
    <w:p>
      <w:pPr>
        <w:pStyle w:val="Heading2"/>
      </w:pPr>
      <w:r>
        <w:t>Section B · Talk questions (oral)</w:t>
      </w:r>
    </w:p>
    <w:p>
      <w:r>
        <w:t>1a. (Show a card) Is this first, next or last?</w:t>
      </w:r>
    </w:p>
    <w:p>
      <w:r>
        <w:t>1b. Act it.</w:t>
      </w:r>
    </w:p>
    <w:p>
      <w:r>
        <w:t>1c. What comes after it?</w:t>
      </w:r>
    </w:p>
    <w:p>
      <w:r>
        <w:t>2a. Look: two cards are swapped. Which ones?</w:t>
      </w:r>
    </w:p>
    <w:p>
      <w:r>
        <w:t>2b. Swap them back.</w:t>
      </w:r>
    </w:p>
    <w:p>
      <w:r>
        <w:t>2c. Act it to check.</w:t>
      </w:r>
    </w:p>
    <w:p>
      <w:r>
        <w:t>3a. Show me one move 3 times with the ↻ cards.</w:t>
      </w:r>
    </w:p>
    <w:p>
      <w:r>
        <w:t>3b. Plan 3 cards to get Ayo to the gate.</w:t>
      </w:r>
    </w:p>
    <w:p>
      <w:r>
        <w:t>3c. Run your plan. Did it work?</w:t>
      </w:r>
    </w:p>
    <w:p>
      <w:r>
        <w:br w:type="page"/>
      </w:r>
    </w:p>
    <w:p>
      <w:pPr>
        <w:pStyle w:val="Heading1"/>
      </w:pPr>
      <w:r>
        <w:t>Term 1 · Week 11 · Mini-project: Robot Says with Ayo</w:t>
      </w:r>
    </w:p>
    <w:p>
      <w:pPr>
        <w:pStyle w:val="Heading2"/>
      </w:pPr>
      <w:r>
        <w:t>Section A · Objective (picture-supported)</w:t>
      </w:r>
    </w:p>
    <w:p>
      <w:r>
        <w:t>1. What is a program for Ayo?</w:t>
      </w:r>
    </w:p>
    <w:p>
      <w:r>
        <w:t>A. A song</w:t>
      </w:r>
    </w:p>
    <w:p>
      <w:r>
        <w:t>B. Cards in the right order</w:t>
      </w:r>
    </w:p>
    <w:p>
      <w:r>
        <w:t>C. A sleep</w:t>
      </w:r>
    </w:p>
    <w:p>
      <w:r>
        <w:t>D. A box of toys</w:t>
      </w:r>
    </w:p>
    <w:p>
      <w:r>
        <w:t>Answer: B</w:t>
      </w:r>
    </w:p>
    <w:p>
      <w:r>
        <w:t>2. What do we do before we push Ayo?</w:t>
      </w:r>
    </w:p>
    <w:p>
      <w:r>
        <w:t>A. Lay all the cards</w:t>
      </w:r>
    </w:p>
    <w:p>
      <w:r>
        <w:t>B. Hide the target</w:t>
      </w:r>
    </w:p>
    <w:p>
      <w:r>
        <w:t>C. Throw the cards</w:t>
      </w:r>
    </w:p>
    <w:p>
      <w:r>
        <w:t>D. Nothing</w:t>
      </w:r>
    </w:p>
    <w:p>
      <w:r>
        <w:t>Answer: A</w:t>
      </w:r>
    </w:p>
    <w:p>
      <w:r>
        <w:t>3. How many steps does Ayo take for one forward card?</w:t>
      </w:r>
    </w:p>
    <w:p>
      <w:r>
        <w:t>A. 3</w:t>
      </w:r>
    </w:p>
    <w:p>
      <w:r>
        <w:t>B. 1</w:t>
      </w:r>
    </w:p>
    <w:p>
      <w:r>
        <w:t>C. 2</w:t>
      </w:r>
    </w:p>
    <w:p>
      <w:r>
        <w:t>D. None</w:t>
      </w:r>
    </w:p>
    <w:p>
      <w:r>
        <w:t>Answer: B</w:t>
      </w:r>
    </w:p>
    <w:p>
      <w:r>
        <w:t>4. Forward, forward, stop. The target is 2 boxes away. Does Ayo reach it?</w:t>
      </w:r>
    </w:p>
    <w:p>
      <w:r>
        <w:t>A. No, too far</w:t>
      </w:r>
    </w:p>
    <w:p>
      <w:r>
        <w:t>B. Yes</w:t>
      </w:r>
    </w:p>
    <w:p>
      <w:r>
        <w:t>C. No, he goes back</w:t>
      </w:r>
    </w:p>
    <w:p>
      <w:r>
        <w:t>D. No, too short</w:t>
      </w:r>
    </w:p>
    <w:p>
      <w:r>
        <w:t>Answer: B</w:t>
      </w:r>
    </w:p>
    <w:p>
      <w:r>
        <w:t>5. A partner swapped two cards. What does the team do?</w:t>
      </w:r>
    </w:p>
    <w:p>
      <w:r>
        <w:t>A. Start a new team</w:t>
      </w:r>
    </w:p>
    <w:p>
      <w:r>
        <w:t>B. Shuffle everything</w:t>
      </w:r>
    </w:p>
    <w:p>
      <w:r>
        <w:t>C. Find them and swap them back</w:t>
      </w:r>
    </w:p>
    <w:p>
      <w:r>
        <w:t>D. Go home</w:t>
      </w:r>
    </w:p>
    <w:p>
      <w:r>
        <w:t>Answer: C</w:t>
      </w:r>
    </w:p>
    <w:p>
      <w:r>
        <w:t>6. What does the checker do?</w:t>
      </w:r>
    </w:p>
    <w:p>
      <w:r>
        <w:t>A. Sleeps</w:t>
      </w:r>
    </w:p>
    <w:p>
      <w:r>
        <w:t>B. Eats the cards</w:t>
      </w:r>
    </w:p>
    <w:p>
      <w:r>
        <w:t>C. Hides Ayo</w:t>
      </w:r>
    </w:p>
    <w:p>
      <w:r>
        <w:t>D. Checks the cards are in order</w:t>
      </w:r>
    </w:p>
    <w:p>
      <w:r>
        <w:t>Answer: D</w:t>
      </w:r>
    </w:p>
    <w:p>
      <w:r>
        <w:t>7. Which word means “cards that tell Ayo what to do, in order”?</w:t>
      </w:r>
    </w:p>
    <w:p>
      <w:r>
        <w:t>A. Gate</w:t>
      </w:r>
    </w:p>
    <w:p>
      <w:r>
        <w:t>B. Program</w:t>
      </w:r>
    </w:p>
    <w:p>
      <w:r>
        <w:t>C. Story</w:t>
      </w:r>
    </w:p>
    <w:p>
      <w:r>
        <w:t>D. Market</w:t>
      </w:r>
    </w:p>
    <w:p>
      <w:r>
        <w:t>Answer: B</w:t>
      </w:r>
    </w:p>
    <w:p>
      <w:r>
        <w:t>8. In our presentation we say “Ayo goes…”</w:t>
      </w:r>
    </w:p>
    <w:p>
      <w:r>
        <w:t>A. Hello, goodbye</w:t>
      </w:r>
    </w:p>
    <w:p>
      <w:r>
        <w:t>B. First, next, last</w:t>
      </w:r>
    </w:p>
    <w:p>
      <w:r>
        <w:t>C. Up, down, up</w:t>
      </w:r>
    </w:p>
    <w:p>
      <w:r>
        <w:t>D. Red, blue, green</w:t>
      </w:r>
    </w:p>
    <w:p>
      <w:r>
        <w:t>Answer: B</w:t>
      </w:r>
    </w:p>
    <w:p>
      <w:r>
        <w:t>9. Which target can Ayo go to?</w:t>
      </w:r>
    </w:p>
    <w:p>
      <w:r>
        <w:t>A. The moon</w:t>
      </w:r>
    </w:p>
    <w:p>
      <w:r>
        <w:t>B. The sky</w:t>
      </w:r>
    </w:p>
    <w:p>
      <w:r>
        <w:t>C. The school gate or the market stall</w:t>
      </w:r>
    </w:p>
    <w:p>
      <w:r>
        <w:t>D. The sea</w:t>
      </w:r>
    </w:p>
    <w:p>
      <w:r>
        <w:t>Answer: C</w:t>
      </w:r>
    </w:p>
    <w:p>
      <w:r>
        <w:t>10. Ayo stopped one box too soon. What do we do?</w:t>
      </w:r>
    </w:p>
    <w:p>
      <w:r>
        <w:t>A. Add or fix a card</w:t>
      </w:r>
    </w:p>
    <w:p>
      <w:r>
        <w:t>B. Shout</w:t>
      </w:r>
    </w:p>
    <w:p>
      <w:r>
        <w:t>C. Push him by hand</w:t>
      </w:r>
    </w:p>
    <w:p>
      <w:r>
        <w:t>D. Give up</w:t>
      </w:r>
    </w:p>
    <w:p>
      <w:r>
        <w:t>Answer: A</w:t>
      </w:r>
    </w:p>
    <w:p>
      <w:r>
        <w:t>11. Forward, ↻, stop. How many steps does Ayo take?</w:t>
      </w:r>
    </w:p>
    <w:p>
      <w:r>
        <w:t>A. 4</w:t>
      </w:r>
    </w:p>
    <w:p>
      <w:r>
        <w:t>B. 2</w:t>
      </w:r>
    </w:p>
    <w:p>
      <w:r>
        <w:t>C. 1</w:t>
      </w:r>
    </w:p>
    <w:p>
      <w:r>
        <w:t>D. 3</w:t>
      </w:r>
    </w:p>
    <w:p>
      <w:r>
        <w:t>Answer: B</w:t>
      </w:r>
    </w:p>
    <w:p>
      <w:pPr>
        <w:pStyle w:val="Heading2"/>
      </w:pPr>
      <w:r>
        <w:t>Section B · Talk questions (oral)</w:t>
      </w:r>
    </w:p>
    <w:p>
      <w:r>
        <w:t>1a. What is your team’s Ayo program?</w:t>
      </w:r>
    </w:p>
    <w:p>
      <w:r>
        <w:t>1b. Where does Ayo go?</w:t>
      </w:r>
    </w:p>
    <w:p>
      <w:r>
        <w:t>1c. Show me: push Ayo one step per card.</w:t>
      </w:r>
    </w:p>
    <w:p>
      <w:r>
        <w:t>2a. I swapped two cards. Which ones?</w:t>
      </w:r>
    </w:p>
    <w:p>
      <w:r>
        <w:t>2b. Swap them back.</w:t>
      </w:r>
    </w:p>
    <w:p>
      <w:r>
        <w:t>2c. Run it again. Does Ayo reach the target?</w:t>
      </w:r>
    </w:p>
    <w:p>
      <w:r>
        <w:t>3a. What was your job in the team?</w:t>
      </w:r>
    </w:p>
    <w:p>
      <w:r>
        <w:t>3b. What did your team do well?</w:t>
      </w:r>
    </w:p>
    <w:p>
      <w:r>
        <w:t>3c. What would you add next time?</w:t>
      </w:r>
    </w:p>
    <w:p>
      <w:r>
        <w:br w:type="page"/>
      </w:r>
    </w:p>
    <w:p>
      <w:pPr>
        <w:pStyle w:val="Heading1"/>
      </w:pPr>
      <w:r>
        <w:t>Term 1 · Week 12 · Assessment (observation + practical)</w:t>
      </w:r>
    </w:p>
    <w:p>
      <w:pPr>
        <w:pStyle w:val="Heading2"/>
      </w:pPr>
      <w:r>
        <w:t>Section A · Objective (picture-supported)</w:t>
      </w:r>
    </w:p>
    <w:p>
      <w:r>
        <w:t>1. Item ① (show wake up, brush teeth, eat breakfast, mixed): Which card goes first?</w:t>
      </w:r>
    </w:p>
    <w:p>
      <w:r>
        <w:t>A. Wake up</w:t>
      </w:r>
    </w:p>
    <w:p>
      <w:r>
        <w:t>B. Brush teeth</w:t>
      </w:r>
    </w:p>
    <w:p>
      <w:r>
        <w:t>C. Eat breakfast</w:t>
      </w:r>
    </w:p>
    <w:p>
      <w:r>
        <w:t>D. None</w:t>
      </w:r>
    </w:p>
    <w:p>
      <w:r>
        <w:t>Answer: A</w:t>
      </w:r>
    </w:p>
    <w:p>
      <w:r>
        <w:t>2. Item ①: Which card goes next?</w:t>
      </w:r>
    </w:p>
    <w:p>
      <w:r>
        <w:t>A. Eat breakfast</w:t>
      </w:r>
    </w:p>
    <w:p>
      <w:r>
        <w:t>B. Wake up</w:t>
      </w:r>
    </w:p>
    <w:p>
      <w:r>
        <w:t>C. Sleep</w:t>
      </w:r>
    </w:p>
    <w:p>
      <w:r>
        <w:t>D. Brush teeth</w:t>
      </w:r>
    </w:p>
    <w:p>
      <w:r>
        <w:t>Answer: D</w:t>
      </w:r>
    </w:p>
    <w:p>
      <w:r>
        <w:t>3. Item ②: Point to the last card. What is it?</w:t>
      </w:r>
    </w:p>
    <w:p>
      <w:r>
        <w:t>A. Wake up</w:t>
      </w:r>
    </w:p>
    <w:p>
      <w:r>
        <w:t>B. Eat breakfast</w:t>
      </w:r>
    </w:p>
    <w:p>
      <w:r>
        <w:t>C. Brush teeth</w:t>
      </w:r>
    </w:p>
    <w:p>
      <w:r>
        <w:t>D. Walk</w:t>
      </w:r>
    </w:p>
    <w:p>
      <w:r>
        <w:t>Answer: B</w:t>
      </w:r>
    </w:p>
    <w:p>
      <w:r>
        <w:t>4. Item ②: Which word means the step at the start?</w:t>
      </w:r>
    </w:p>
    <w:p>
      <w:r>
        <w:t>A. Stop</w:t>
      </w:r>
    </w:p>
    <w:p>
      <w:r>
        <w:t>B. Again</w:t>
      </w:r>
    </w:p>
    <w:p>
      <w:r>
        <w:t>C. First</w:t>
      </w:r>
    </w:p>
    <w:p>
      <w:r>
        <w:t>D. Last</w:t>
      </w:r>
    </w:p>
    <w:p>
      <w:r>
        <w:t>Answer: C</w:t>
      </w:r>
    </w:p>
    <w:p>
      <w:r>
        <w:t>5. Item ③: Clap, ↻, ↻. How many claps?</w:t>
      </w:r>
    </w:p>
    <w:p>
      <w:r>
        <w:t>A. 1</w:t>
      </w:r>
    </w:p>
    <w:p>
      <w:r>
        <w:t>B. 4</w:t>
      </w:r>
    </w:p>
    <w:p>
      <w:r>
        <w:t>C. 3</w:t>
      </w:r>
    </w:p>
    <w:p>
      <w:r>
        <w:t>D. 2</w:t>
      </w:r>
    </w:p>
    <w:p>
      <w:r>
        <w:t>Answer: C</w:t>
      </w:r>
    </w:p>
    <w:p>
      <w:r>
        <w:t>6. Item ③: What does the ↻ card mean?</w:t>
      </w:r>
    </w:p>
    <w:p>
      <w:r>
        <w:t>A. Stop</w:t>
      </w:r>
    </w:p>
    <w:p>
      <w:r>
        <w:t>B. Go home</w:t>
      </w:r>
    </w:p>
    <w:p>
      <w:r>
        <w:t>C. Sleep</w:t>
      </w:r>
    </w:p>
    <w:p>
      <w:r>
        <w:t>D. Do that card again</w:t>
      </w:r>
    </w:p>
    <w:p>
      <w:r>
        <w:t>Answer: D</w:t>
      </w:r>
    </w:p>
    <w:p>
      <w:r>
        <w:t>7. Item ④ (teacher swaps wake up and eat breakfast): Which two cards are in the wrong place?</w:t>
      </w:r>
    </w:p>
    <w:p>
      <w:r>
        <w:t>A. Wake up and eat breakfast</w:t>
      </w:r>
    </w:p>
    <w:p>
      <w:r>
        <w:t>B. All three</w:t>
      </w:r>
    </w:p>
    <w:p>
      <w:r>
        <w:t>C. Brush teeth and wake up</w:t>
      </w:r>
    </w:p>
    <w:p>
      <w:r>
        <w:t>D. None</w:t>
      </w:r>
    </w:p>
    <w:p>
      <w:r>
        <w:t>Answer: A</w:t>
      </w:r>
    </w:p>
    <w:p>
      <w:r>
        <w:t>8. Item ④: What do we do with the two wrong cards?</w:t>
      </w:r>
    </w:p>
    <w:p>
      <w:r>
        <w:t>A. Leave them</w:t>
      </w:r>
    </w:p>
    <w:p>
      <w:r>
        <w:t>B. Hide them</w:t>
      </w:r>
    </w:p>
    <w:p>
      <w:r>
        <w:t>C. Shuffle all</w:t>
      </w:r>
    </w:p>
    <w:p>
      <w:r>
        <w:t>D. Swap them back</w:t>
      </w:r>
    </w:p>
    <w:p>
      <w:r>
        <w:t>Answer: D</w:t>
      </w:r>
    </w:p>
    <w:p>
      <w:r>
        <w:t>9. Spare (second try for ①): Socks, shoes, walk. Which goes first?</w:t>
      </w:r>
    </w:p>
    <w:p>
      <w:r>
        <w:t>A. Socks</w:t>
      </w:r>
    </w:p>
    <w:p>
      <w:r>
        <w:t>B. Shoes</w:t>
      </w:r>
    </w:p>
    <w:p>
      <w:r>
        <w:t>C. Hat</w:t>
      </w:r>
    </w:p>
    <w:p>
      <w:r>
        <w:t>D. Walk</w:t>
      </w:r>
    </w:p>
    <w:p>
      <w:r>
        <w:t>Answer: A</w:t>
      </w:r>
    </w:p>
    <w:p>
      <w:r>
        <w:t>10. [Extending] Wash hands: tap on, soap, rinse. Which goes first?</w:t>
      </w:r>
    </w:p>
    <w:p>
      <w:r>
        <w:t>A. Tap on</w:t>
      </w:r>
    </w:p>
    <w:p>
      <w:r>
        <w:t>B. Soap</w:t>
      </w:r>
    </w:p>
    <w:p>
      <w:r>
        <w:t>C. Rinse</w:t>
      </w:r>
    </w:p>
    <w:p>
      <w:r>
        <w:t>D. Dry</w:t>
      </w:r>
    </w:p>
    <w:p>
      <w:r>
        <w:t>Answer: A</w:t>
      </w:r>
    </w:p>
    <w:p>
      <w:r>
        <w:t>11. [Extending] Tap on, rinse, soap. Which two are swapped?</w:t>
      </w:r>
    </w:p>
    <w:p>
      <w:r>
        <w:t>A. Rinse and soap</w:t>
      </w:r>
    </w:p>
    <w:p>
      <w:r>
        <w:t>B. Tap on and rinse</w:t>
      </w:r>
    </w:p>
    <w:p>
      <w:r>
        <w:t>C. Tap on and soap</w:t>
      </w:r>
    </w:p>
    <w:p>
      <w:r>
        <w:t>D. None</w:t>
      </w:r>
    </w:p>
    <w:p>
      <w:r>
        <w:t>Answer: A</w:t>
      </w:r>
    </w:p>
    <w:p>
      <w:pPr>
        <w:pStyle w:val="Heading2"/>
      </w:pPr>
      <w:r>
        <w:t>Section B · Talk questions (oral)</w:t>
      </w:r>
    </w:p>
    <w:p>
      <w:r>
        <w:t>1a. Put these 3 cards in order.</w:t>
      </w:r>
    </w:p>
    <w:p>
      <w:r>
        <w:t>1b. Point and tell me: first, next, last.</w:t>
      </w:r>
    </w:p>
    <w:p>
      <w:r>
        <w:t>1c. Act it to check.</w:t>
      </w:r>
    </w:p>
    <w:p>
      <w:r>
        <w:t>2a. Make clap happen 3 times with these cards.</w:t>
      </w:r>
    </w:p>
    <w:p>
      <w:r>
        <w:t>2b. Show me.</w:t>
      </w:r>
    </w:p>
    <w:p>
      <w:r>
        <w:t>2c. How many claps was that?</w:t>
      </w:r>
    </w:p>
    <w:p>
      <w:r>
        <w:t>3a. Silly Ayo swapped two cards. Which ones?</w:t>
      </w:r>
    </w:p>
    <w:p>
      <w:r>
        <w:t>3b. Fix them.</w:t>
      </w:r>
    </w:p>
    <w:p>
      <w:r>
        <w:t>3c. Check it again.</w:t>
      </w:r>
    </w:p>
    <w:p>
      <w:r>
        <w:br w:type="page"/>
      </w:r>
    </w:p>
    <w:p>
      <w:pPr>
        <w:pStyle w:val="Heading1"/>
      </w:pPr>
      <w:r>
        <w:t>Term 1 · Week 13 · Showcase, results &amp; badge awards</w:t>
      </w:r>
    </w:p>
    <w:p>
      <w:pPr>
        <w:pStyle w:val="Heading2"/>
      </w:pPr>
      <w:r>
        <w:t>Section A · Objective (picture-supported)</w:t>
      </w:r>
    </w:p>
    <w:p>
      <w:r>
        <w:t>1. What is our Term 1 big idea?</w:t>
      </w:r>
    </w:p>
    <w:p>
      <w:r>
        <w:t>A. Robots can fly</w:t>
      </w:r>
    </w:p>
    <w:p>
      <w:r>
        <w:t>B. Colours are fun</w:t>
      </w:r>
    </w:p>
    <w:p>
      <w:r>
        <w:t>C. Things must happen in order</w:t>
      </w:r>
    </w:p>
    <w:p>
      <w:r>
        <w:t>D. Cats can talk</w:t>
      </w:r>
    </w:p>
    <w:p>
      <w:r>
        <w:t>Answer: C</w:t>
      </w:r>
    </w:p>
    <w:p>
      <w:r>
        <w:t>2. Which badge do we earn this term?</w:t>
      </w:r>
    </w:p>
    <w:p>
      <w:r>
        <w:t>A. Top Cook</w:t>
      </w:r>
    </w:p>
    <w:p>
      <w:r>
        <w:t>B. Step Thinker</w:t>
      </w:r>
    </w:p>
    <w:p>
      <w:r>
        <w:t>C. Super Swimmer</w:t>
      </w:r>
    </w:p>
    <w:p>
      <w:r>
        <w:t>D. Fast Runner</w:t>
      </w:r>
    </w:p>
    <w:p>
      <w:r>
        <w:t>Answer: B</w:t>
      </w:r>
    </w:p>
    <w:p>
      <w:r>
        <w:t>3. What do we say when we show our program?</w:t>
      </w:r>
    </w:p>
    <w:p>
      <w:r>
        <w:t>A. First, next, last</w:t>
      </w:r>
    </w:p>
    <w:p>
      <w:r>
        <w:t>B. Hello, bye</w:t>
      </w:r>
    </w:p>
    <w:p>
      <w:r>
        <w:t>C. Up, down</w:t>
      </w:r>
    </w:p>
    <w:p>
      <w:r>
        <w:t>D. Red, blue</w:t>
      </w:r>
    </w:p>
    <w:p>
      <w:r>
        <w:t>Answer: A</w:t>
      </w:r>
    </w:p>
    <w:p>
      <w:r>
        <w:t>4. A family member swaps two cards. What do you do?</w:t>
      </w:r>
    </w:p>
    <w:p>
      <w:r>
        <w:t>A. Shuffle all</w:t>
      </w:r>
    </w:p>
    <w:p>
      <w:r>
        <w:t>B. Cry</w:t>
      </w:r>
    </w:p>
    <w:p>
      <w:r>
        <w:t>C. Find them and swap them back</w:t>
      </w:r>
    </w:p>
    <w:p>
      <w:r>
        <w:t>D. Hide them</w:t>
      </w:r>
    </w:p>
    <w:p>
      <w:r>
        <w:t>Answer: C</w:t>
      </w:r>
    </w:p>
    <w:p>
      <w:r>
        <w:t>5. What does ↻ mean?</w:t>
      </w:r>
    </w:p>
    <w:p>
      <w:r>
        <w:t>A. Sleep</w:t>
      </w:r>
    </w:p>
    <w:p>
      <w:r>
        <w:t>B. Stop</w:t>
      </w:r>
    </w:p>
    <w:p>
      <w:r>
        <w:t>C. Go home</w:t>
      </w:r>
    </w:p>
    <w:p>
      <w:r>
        <w:t>D. Do that card again</w:t>
      </w:r>
    </w:p>
    <w:p>
      <w:r>
        <w:t>Answer: D</w:t>
      </w:r>
    </w:p>
    <w:p>
      <w:r>
        <w:t>6. Which card makes Ayo freeze?</w:t>
      </w:r>
    </w:p>
    <w:p>
      <w:r>
        <w:t>A. Stop</w:t>
      </w:r>
    </w:p>
    <w:p>
      <w:r>
        <w:t>B. Wave</w:t>
      </w:r>
    </w:p>
    <w:p>
      <w:r>
        <w:t>C. Clap</w:t>
      </w:r>
    </w:p>
    <w:p>
      <w:r>
        <w:t>D. Forward</w:t>
      </w:r>
    </w:p>
    <w:p>
      <w:r>
        <w:t>Answer: A</w:t>
      </w:r>
    </w:p>
    <w:p>
      <w:r>
        <w:t>7. What do we do before Ayo moves?</w:t>
      </w:r>
    </w:p>
    <w:p>
      <w:r>
        <w:t>A. Push him</w:t>
      </w:r>
    </w:p>
    <w:p>
      <w:r>
        <w:t>B. Hide him</w:t>
      </w:r>
    </w:p>
    <w:p>
      <w:r>
        <w:t>C. Nothing</w:t>
      </w:r>
    </w:p>
    <w:p>
      <w:r>
        <w:t>D. Plan all the cards</w:t>
      </w:r>
    </w:p>
    <w:p>
      <w:r>
        <w:t>Answer: D</w:t>
      </w:r>
    </w:p>
    <w:p>
      <w:r>
        <w:t>8. Which face shows “I can do it on my own”?</w:t>
      </w:r>
    </w:p>
    <w:p>
      <w:r>
        <w:t>A. No face</w:t>
      </w:r>
    </w:p>
    <w:p>
      <w:r>
        <w:t>B. Sleepy face</w:t>
      </w:r>
    </w:p>
    <w:p>
      <w:r>
        <w:t>C. Happy face</w:t>
      </w:r>
    </w:p>
    <w:p>
      <w:r>
        <w:t>D. Not-yet face</w:t>
      </w:r>
    </w:p>
    <w:p>
      <w:r>
        <w:t>Answer: C</w:t>
      </w:r>
    </w:p>
    <w:p>
      <w:r>
        <w:t>9. What do we learn next term?</w:t>
      </w:r>
    </w:p>
    <w:p>
      <w:r>
        <w:t>A. Cooking</w:t>
      </w:r>
    </w:p>
    <w:p>
      <w:r>
        <w:t>B. Patterns</w:t>
      </w:r>
    </w:p>
    <w:p>
      <w:r>
        <w:t>C. Sleeping</w:t>
      </w:r>
    </w:p>
    <w:p>
      <w:r>
        <w:t>D. Swimming</w:t>
      </w:r>
    </w:p>
    <w:p>
      <w:r>
        <w:t>Answer: B</w:t>
      </w:r>
    </w:p>
    <w:p>
      <w:r>
        <w:t>10. Is it OK to make a mistake?</w:t>
      </w:r>
    </w:p>
    <w:p>
      <w:r>
        <w:t>A. Only for adults</w:t>
      </w:r>
    </w:p>
    <w:p>
      <w:r>
        <w:t>B. No</w:t>
      </w:r>
    </w:p>
    <w:p>
      <w:r>
        <w:t>C. Yes, we find it and fix it</w:t>
      </w:r>
    </w:p>
    <w:p>
      <w:r>
        <w:t>D. Only on holiday</w:t>
      </w:r>
    </w:p>
    <w:p>
      <w:r>
        <w:t>Answer: C</w:t>
      </w:r>
    </w:p>
    <w:p>
      <w:r>
        <w:t>11. Explain your program to a visitor in a full sentence. Which is a full sentence?</w:t>
      </w:r>
    </w:p>
    <w:p>
      <w:r>
        <w:t>A. “Ayo.”</w:t>
      </w:r>
    </w:p>
    <w:p>
      <w:r>
        <w:t>B. “Stop.”</w:t>
      </w:r>
    </w:p>
    <w:p>
      <w:r>
        <w:t>C. “Forward.”</w:t>
      </w:r>
    </w:p>
    <w:p>
      <w:r>
        <w:t>D. “First Ayo walks forward, next he walks forward again, last he stops.”</w:t>
      </w:r>
    </w:p>
    <w:p>
      <w:r>
        <w:t>Answer: D</w:t>
      </w:r>
    </w:p>
    <w:p>
      <w:pPr>
        <w:pStyle w:val="Heading2"/>
      </w:pPr>
      <w:r>
        <w:t>Section B · Talk questions (oral)</w:t>
      </w:r>
    </w:p>
    <w:p>
      <w:r>
        <w:t>1a. What can you do now that you could not do at the start of term?</w:t>
      </w:r>
    </w:p>
    <w:p>
      <w:r>
        <w:t>1b. Show me.</w:t>
      </w:r>
    </w:p>
    <w:p>
      <w:r>
        <w:t>1c. How do you feel about it?</w:t>
      </w:r>
    </w:p>
    <w:p>
      <w:r>
        <w:t>2a. Show your family your 3-card program.</w:t>
      </w:r>
    </w:p>
    <w:p>
      <w:r>
        <w:t>2b. Say first, next, last.</w:t>
      </w:r>
    </w:p>
    <w:p>
      <w:r>
        <w:t>2c. Fix the two cards your family swapped.</w:t>
      </w:r>
    </w:p>
    <w:p>
      <w:r>
        <w:t>3a. Which Ayo game was your favourite?</w:t>
      </w:r>
    </w:p>
    <w:p>
      <w:r>
        <w:t>3b. Which was the hardest?</w:t>
      </w:r>
    </w:p>
    <w:p>
      <w:r>
        <w:t>3c. What do you want to learn next?</w:t>
      </w:r>
    </w:p>
    <w:p>
      <w:r>
        <w:br w:type="page"/>
      </w:r>
    </w:p>
    <w:p>
      <w:pPr>
        <w:pStyle w:val="Heading1"/>
      </w:pPr>
      <w:r>
        <w:t>Term 2 · Week 1 · What is a Pattern?</w:t>
      </w:r>
    </w:p>
    <w:p>
      <w:pPr>
        <w:pStyle w:val="Heading2"/>
      </w:pPr>
      <w:r>
        <w:t>Section A · Objective (picture-supported)</w:t>
      </w:r>
    </w:p>
    <w:p>
      <w:r>
        <w:t>1. Ayo’s lights flash red, blue, red, blue. What comes next?</w:t>
      </w:r>
    </w:p>
    <w:p>
      <w:r>
        <w:t>A. Green</w:t>
      </w:r>
    </w:p>
    <w:p>
      <w:r>
        <w:t>B. Black</w:t>
      </w:r>
    </w:p>
    <w:p>
      <w:r>
        <w:t>C. Yellow</w:t>
      </w:r>
    </w:p>
    <w:p>
      <w:r>
        <w:t>D. Red</w:t>
      </w:r>
    </w:p>
    <w:p>
      <w:r>
        <w:t>Answer: D</w:t>
      </w:r>
    </w:p>
    <w:p>
      <w:r>
        <w:t>2. Red, blue, red… what comes next?</w:t>
      </w:r>
    </w:p>
    <w:p>
      <w:r>
        <w:t>A. Green</w:t>
      </w:r>
    </w:p>
    <w:p>
      <w:r>
        <w:t>B. Blue</w:t>
      </w:r>
    </w:p>
    <w:p>
      <w:r>
        <w:t>C. Red</w:t>
      </w:r>
    </w:p>
    <w:p>
      <w:r>
        <w:t>D. Pink</w:t>
      </w:r>
    </w:p>
    <w:p>
      <w:r>
        <w:t>Answer: B</w:t>
      </w:r>
    </w:p>
    <w:p>
      <w:r>
        <w:t>3. Which word means “something that goes again and again”?</w:t>
      </w:r>
    </w:p>
    <w:p>
      <w:r>
        <w:t>A. Door</w:t>
      </w:r>
    </w:p>
    <w:p>
      <w:r>
        <w:t>B. Pattern</w:t>
      </w:r>
    </w:p>
    <w:p>
      <w:r>
        <w:t>C. Stop</w:t>
      </w:r>
    </w:p>
    <w:p>
      <w:r>
        <w:t>D. Last</w:t>
      </w:r>
    </w:p>
    <w:p>
      <w:r>
        <w:t>Answer: B</w:t>
      </w:r>
    </w:p>
    <w:p>
      <w:r>
        <w:t>4. Which row is a pattern?</w:t>
      </w:r>
    </w:p>
    <w:p>
      <w:r>
        <w:t>A. Blue, red, red, red</w:t>
      </w:r>
    </w:p>
    <w:p>
      <w:r>
        <w:t>B. Red, blue, red, blue</w:t>
      </w:r>
    </w:p>
    <w:p>
      <w:r>
        <w:t>C. Red, blue, blue, red, red</w:t>
      </w:r>
    </w:p>
    <w:p>
      <w:r>
        <w:t>D. Red, red, blue, red</w:t>
      </w:r>
    </w:p>
    <w:p>
      <w:r>
        <w:t>Answer: B</w:t>
      </w:r>
    </w:p>
    <w:p>
      <w:r>
        <w:t>5. In red, blue, red, blue, which part repeats?</w:t>
      </w:r>
    </w:p>
    <w:p>
      <w:r>
        <w:t>A. Red, blue</w:t>
      </w:r>
    </w:p>
    <w:p>
      <w:r>
        <w:t>B. Nothing</w:t>
      </w:r>
    </w:p>
    <w:p>
      <w:r>
        <w:t>C. Red, red</w:t>
      </w:r>
    </w:p>
    <w:p>
      <w:r>
        <w:t>D. Blue, blue</w:t>
      </w:r>
    </w:p>
    <w:p>
      <w:r>
        <w:t>Answer: A</w:t>
      </w:r>
    </w:p>
    <w:p>
      <w:r>
        <w:t>6. Which word means “do the same again”?</w:t>
      </w:r>
    </w:p>
    <w:p>
      <w:r>
        <w:t>A. Last</w:t>
      </w:r>
    </w:p>
    <w:p>
      <w:r>
        <w:t>B. Stop</w:t>
      </w:r>
    </w:p>
    <w:p>
      <w:r>
        <w:t>C. Repeat</w:t>
      </w:r>
    </w:p>
    <w:p>
      <w:r>
        <w:t>D. Fix</w:t>
      </w:r>
    </w:p>
    <w:p>
      <w:r>
        <w:t>Answer: C</w:t>
      </w:r>
    </w:p>
    <w:p>
      <w:r>
        <w:t>7. Clap, stamp, clap, stamp… what comes next?</w:t>
      </w:r>
    </w:p>
    <w:p>
      <w:r>
        <w:t>A. Jump</w:t>
      </w:r>
    </w:p>
    <w:p>
      <w:r>
        <w:t>B. Clap</w:t>
      </w:r>
    </w:p>
    <w:p>
      <w:r>
        <w:t>C. Stamp</w:t>
      </w:r>
    </w:p>
    <w:p>
      <w:r>
        <w:t>D. Sit</w:t>
      </w:r>
    </w:p>
    <w:p>
      <w:r>
        <w:t>Answer: B</w:t>
      </w:r>
    </w:p>
    <w:p>
      <w:r>
        <w:t>8. Where might we see a pattern?</w:t>
      </w:r>
    </w:p>
    <w:p>
      <w:r>
        <w:t>A. A cloud</w:t>
      </w:r>
    </w:p>
    <w:p>
      <w:r>
        <w:t>B. Stripes on a shirt</w:t>
      </w:r>
    </w:p>
    <w:p>
      <w:r>
        <w:t>C. One single shoe</w:t>
      </w:r>
    </w:p>
    <w:p>
      <w:r>
        <w:t>D. A puddle</w:t>
      </w:r>
    </w:p>
    <w:p>
      <w:r>
        <w:t>Answer: B</w:t>
      </w:r>
    </w:p>
    <w:p>
      <w:r>
        <w:t>9. What must we do with the counters at the end?</w:t>
      </w:r>
    </w:p>
    <w:p>
      <w:r>
        <w:t>A. Throw them</w:t>
      </w:r>
    </w:p>
    <w:p>
      <w:r>
        <w:t>B. Take them home</w:t>
      </w:r>
    </w:p>
    <w:p>
      <w:r>
        <w:t>C. Put them in our mouth</w:t>
      </w:r>
    </w:p>
    <w:p>
      <w:r>
        <w:t>D. Count them back in</w:t>
      </w:r>
    </w:p>
    <w:p>
      <w:r>
        <w:t>Answer: D</w:t>
      </w:r>
    </w:p>
    <w:p>
      <w:r>
        <w:t>10. Blue, red, blue, red… what comes next?</w:t>
      </w:r>
    </w:p>
    <w:p>
      <w:r>
        <w:t>A. Red</w:t>
      </w:r>
    </w:p>
    <w:p>
      <w:r>
        <w:t>B. Green</w:t>
      </w:r>
    </w:p>
    <w:p>
      <w:r>
        <w:t>C. Yellow</w:t>
      </w:r>
    </w:p>
    <w:p>
      <w:r>
        <w:t>D. Blue</w:t>
      </w:r>
    </w:p>
    <w:p>
      <w:r>
        <w:t>Answer: D</w:t>
      </w:r>
    </w:p>
    <w:p>
      <w:r>
        <w:t>11. Red, blue, blue, red, blue, blue… what comes next?</w:t>
      </w:r>
    </w:p>
    <w:p>
      <w:r>
        <w:t>A. Red</w:t>
      </w:r>
    </w:p>
    <w:p>
      <w:r>
        <w:t>B. Blue</w:t>
      </w:r>
    </w:p>
    <w:p>
      <w:r>
        <w:t>C. Yellow</w:t>
      </w:r>
    </w:p>
    <w:p>
      <w:r>
        <w:t>D. Green</w:t>
      </w:r>
    </w:p>
    <w:p>
      <w:r>
        <w:t>Answer: A</w:t>
      </w:r>
    </w:p>
    <w:p>
      <w:pPr>
        <w:pStyle w:val="Heading2"/>
      </w:pPr>
      <w:r>
        <w:t>Section B · Talk questions (oral)</w:t>
      </w:r>
    </w:p>
    <w:p>
      <w:r>
        <w:t>1a. Look: red, blue, red, blue. What comes next?</w:t>
      </w:r>
    </w:p>
    <w:p>
      <w:r>
        <w:t>1b. And after that?</w:t>
      </w:r>
    </w:p>
    <w:p>
      <w:r>
        <w:t>1c. How do you know?</w:t>
      </w:r>
    </w:p>
    <w:p>
      <w:r>
        <w:t>2a. Copy this pattern with your counters.</w:t>
      </w:r>
    </w:p>
    <w:p>
      <w:r>
        <w:t>2b. Continue it 2 more.</w:t>
      </w:r>
    </w:p>
    <w:p>
      <w:r>
        <w:t>2c. Say it out loud.</w:t>
      </w:r>
    </w:p>
    <w:p>
      <w:r>
        <w:t>3a. Find a pattern in our classroom.</w:t>
      </w:r>
    </w:p>
    <w:p>
      <w:r>
        <w:t>3b. What repeats?</w:t>
      </w:r>
    </w:p>
    <w:p>
      <w:r>
        <w:t>3c. Show me with your hands.</w:t>
      </w:r>
    </w:p>
    <w:p>
      <w:r>
        <w:br w:type="page"/>
      </w:r>
    </w:p>
    <w:p>
      <w:pPr>
        <w:pStyle w:val="Heading1"/>
      </w:pPr>
      <w:r>
        <w:t>Term 2 · Week 2 · Move in Patterns</w:t>
      </w:r>
    </w:p>
    <w:p>
      <w:pPr>
        <w:pStyle w:val="Heading2"/>
      </w:pPr>
      <w:r>
        <w:t>Section A · Objective (picture-supported)</w:t>
      </w:r>
    </w:p>
    <w:p>
      <w:r>
        <w:t>1. Ayo dances march, jump, march, jump. What comes next?</w:t>
      </w:r>
    </w:p>
    <w:p>
      <w:r>
        <w:t>A. Sleep</w:t>
      </w:r>
    </w:p>
    <w:p>
      <w:r>
        <w:t>B. Sit</w:t>
      </w:r>
    </w:p>
    <w:p>
      <w:r>
        <w:t>C. Jump</w:t>
      </w:r>
    </w:p>
    <w:p>
      <w:r>
        <w:t>D. March</w:t>
      </w:r>
    </w:p>
    <w:p>
      <w:r>
        <w:t>Answer: D</w:t>
      </w:r>
    </w:p>
    <w:p>
      <w:r>
        <w:t>2. March, jump, march… what comes next?</w:t>
      </w:r>
    </w:p>
    <w:p>
      <w:r>
        <w:t>A. March</w:t>
      </w:r>
    </w:p>
    <w:p>
      <w:r>
        <w:t>B. Clap</w:t>
      </w:r>
    </w:p>
    <w:p>
      <w:r>
        <w:t>C. Jump</w:t>
      </w:r>
    </w:p>
    <w:p>
      <w:r>
        <w:t>D. Stamp</w:t>
      </w:r>
    </w:p>
    <w:p>
      <w:r>
        <w:t>Answer: C</w:t>
      </w:r>
    </w:p>
    <w:p>
      <w:r>
        <w:t>3. Clap, stamp, clap, stamp… what comes next?</w:t>
      </w:r>
    </w:p>
    <w:p>
      <w:r>
        <w:t>A. Jump</w:t>
      </w:r>
    </w:p>
    <w:p>
      <w:r>
        <w:t>B. March</w:t>
      </w:r>
    </w:p>
    <w:p>
      <w:r>
        <w:t>C. Clap</w:t>
      </w:r>
    </w:p>
    <w:p>
      <w:r>
        <w:t>D. Stamp</w:t>
      </w:r>
    </w:p>
    <w:p>
      <w:r>
        <w:t>Answer: C</w:t>
      </w:r>
    </w:p>
    <w:p>
      <w:r>
        <w:t>4. Which move lifts our knees high?</w:t>
      </w:r>
    </w:p>
    <w:p>
      <w:r>
        <w:t>A. March</w:t>
      </w:r>
    </w:p>
    <w:p>
      <w:r>
        <w:t>B. Clap</w:t>
      </w:r>
    </w:p>
    <w:p>
      <w:r>
        <w:t>C. Sleep</w:t>
      </w:r>
    </w:p>
    <w:p>
      <w:r>
        <w:t>D. Sit</w:t>
      </w:r>
    </w:p>
    <w:p>
      <w:r>
        <w:t>Answer: A</w:t>
      </w:r>
    </w:p>
    <w:p>
      <w:r>
        <w:t>5. Which word means “moves one after another, often to music”?</w:t>
      </w:r>
    </w:p>
    <w:p>
      <w:r>
        <w:t>A. Door</w:t>
      </w:r>
    </w:p>
    <w:p>
      <w:r>
        <w:t>B. Stop</w:t>
      </w:r>
    </w:p>
    <w:p>
      <w:r>
        <w:t>C. Dance</w:t>
      </w:r>
    </w:p>
    <w:p>
      <w:r>
        <w:t>D. Bread</w:t>
      </w:r>
    </w:p>
    <w:p>
      <w:r>
        <w:t>Answer: C</w:t>
      </w:r>
    </w:p>
    <w:p>
      <w:r>
        <w:t>6. In march, jump, march, jump, which part repeats?</w:t>
      </w:r>
    </w:p>
    <w:p>
      <w:r>
        <w:t>A. March, march</w:t>
      </w:r>
    </w:p>
    <w:p>
      <w:r>
        <w:t>B. March, jump</w:t>
      </w:r>
    </w:p>
    <w:p>
      <w:r>
        <w:t>C. Nothing</w:t>
      </w:r>
    </w:p>
    <w:p>
      <w:r>
        <w:t>D. Jump, jump</w:t>
      </w:r>
    </w:p>
    <w:p>
      <w:r>
        <w:t>Answer: B</w:t>
      </w:r>
    </w:p>
    <w:p>
      <w:r>
        <w:t>7. Can our bodies make patterns?</w:t>
      </w:r>
    </w:p>
    <w:p>
      <w:r>
        <w:t>A. No</w:t>
      </w:r>
    </w:p>
    <w:p>
      <w:r>
        <w:t>B. Only at night</w:t>
      </w:r>
    </w:p>
    <w:p>
      <w:r>
        <w:t>C. Yes</w:t>
      </w:r>
    </w:p>
    <w:p>
      <w:r>
        <w:t>D. Only robots</w:t>
      </w:r>
    </w:p>
    <w:p>
      <w:r>
        <w:t>Answer: C</w:t>
      </w:r>
    </w:p>
    <w:p>
      <w:r>
        <w:t>8. Where is the safest place to jump?</w:t>
      </w:r>
    </w:p>
    <w:p>
      <w:r>
        <w:t>A. Near the door</w:t>
      </w:r>
    </w:p>
    <w:p>
      <w:r>
        <w:t>B. Off a chair</w:t>
      </w:r>
    </w:p>
    <w:p>
      <w:r>
        <w:t>C. On a table</w:t>
      </w:r>
    </w:p>
    <w:p>
      <w:r>
        <w:t>D. On the spot, on a flat floor</w:t>
      </w:r>
    </w:p>
    <w:p>
      <w:r>
        <w:t>Answer: D</w:t>
      </w:r>
    </w:p>
    <w:p>
      <w:r>
        <w:t>9. Jump, clap, jump, clap… what comes next?</w:t>
      </w:r>
    </w:p>
    <w:p>
      <w:r>
        <w:t>A. Sit</w:t>
      </w:r>
    </w:p>
    <w:p>
      <w:r>
        <w:t>B. Jump</w:t>
      </w:r>
    </w:p>
    <w:p>
      <w:r>
        <w:t>C. Clap</w:t>
      </w:r>
    </w:p>
    <w:p>
      <w:r>
        <w:t>D. March</w:t>
      </w:r>
    </w:p>
    <w:p>
      <w:r>
        <w:t>Answer: B</w:t>
      </w:r>
    </w:p>
    <w:p>
      <w:r>
        <w:t>10. Which cards make a pattern?</w:t>
      </w:r>
    </w:p>
    <w:p>
      <w:r>
        <w:t>A. March, march, jump, march</w:t>
      </w:r>
    </w:p>
    <w:p>
      <w:r>
        <w:t>B. Clap, jump, stamp, march</w:t>
      </w:r>
    </w:p>
    <w:p>
      <w:r>
        <w:t>C. March, jump, march, jump</w:t>
      </w:r>
    </w:p>
    <w:p>
      <w:r>
        <w:t>D. Jump, march, march, march</w:t>
      </w:r>
    </w:p>
    <w:p>
      <w:r>
        <w:t>Answer: C</w:t>
      </w:r>
    </w:p>
    <w:p>
      <w:r>
        <w:t>11. March, jump, clap, march, jump, clap… what comes next?</w:t>
      </w:r>
    </w:p>
    <w:p>
      <w:r>
        <w:t>A. Clap</w:t>
      </w:r>
    </w:p>
    <w:p>
      <w:r>
        <w:t>B. Stamp</w:t>
      </w:r>
    </w:p>
    <w:p>
      <w:r>
        <w:t>C. Jump</w:t>
      </w:r>
    </w:p>
    <w:p>
      <w:r>
        <w:t>D. March</w:t>
      </w:r>
    </w:p>
    <w:p>
      <w:r>
        <w:t>Answer: D</w:t>
      </w:r>
    </w:p>
    <w:p>
      <w:pPr>
        <w:pStyle w:val="Heading2"/>
      </w:pPr>
      <w:r>
        <w:t>Section B · Talk questions (oral)</w:t>
      </w:r>
    </w:p>
    <w:p>
      <w:r>
        <w:t>1a. Show me Ayo’s dance: march, jump, march, jump.</w:t>
      </w:r>
    </w:p>
    <w:p>
      <w:r>
        <w:t>1b. What comes next?</w:t>
      </w:r>
    </w:p>
    <w:p>
      <w:r>
        <w:t>1c. Keep it going!</w:t>
      </w:r>
    </w:p>
    <w:p>
      <w:r>
        <w:t>2a. Make up your own 2-move pattern.</w:t>
      </w:r>
    </w:p>
    <w:p>
      <w:r>
        <w:t>2b. Show me.</w:t>
      </w:r>
    </w:p>
    <w:p>
      <w:r>
        <w:t>2c. Can I continue it?</w:t>
      </w:r>
    </w:p>
    <w:p>
      <w:r>
        <w:t>3a. Lay the cards for clap, stamp, clap, stamp.</w:t>
      </w:r>
    </w:p>
    <w:p>
      <w:r>
        <w:t>3b. Add 2 more cards.</w:t>
      </w:r>
    </w:p>
    <w:p>
      <w:r>
        <w:t>3c. Dance it.</w:t>
      </w:r>
    </w:p>
    <w:p>
      <w:r>
        <w:br w:type="page"/>
      </w:r>
    </w:p>
    <w:p>
      <w:pPr>
        <w:pStyle w:val="Heading1"/>
      </w:pPr>
      <w:r>
        <w:t>Term 2 · Week 3 · Hear the Pattern</w:t>
      </w:r>
    </w:p>
    <w:p>
      <w:pPr>
        <w:pStyle w:val="Heading2"/>
      </w:pPr>
      <w:r>
        <w:t>Section A · Objective (picture-supported)</w:t>
      </w:r>
    </w:p>
    <w:p>
      <w:r>
        <w:t>1. Ayo says beep, boop, beep, boop. What comes next?</w:t>
      </w:r>
    </w:p>
    <w:p>
      <w:r>
        <w:t>A. Moo</w:t>
      </w:r>
    </w:p>
    <w:p>
      <w:r>
        <w:t>B. Boop</w:t>
      </w:r>
    </w:p>
    <w:p>
      <w:r>
        <w:t>C. Clap</w:t>
      </w:r>
    </w:p>
    <w:p>
      <w:r>
        <w:t>D. Beep</w:t>
      </w:r>
    </w:p>
    <w:p>
      <w:r>
        <w:t>Answer: D</w:t>
      </w:r>
    </w:p>
    <w:p>
      <w:r>
        <w:t>2. Clap, stamp, clap… what comes next?</w:t>
      </w:r>
    </w:p>
    <w:p>
      <w:r>
        <w:t>A. Clap</w:t>
      </w:r>
    </w:p>
    <w:p>
      <w:r>
        <w:t>B. Sit</w:t>
      </w:r>
    </w:p>
    <w:p>
      <w:r>
        <w:t>C. Jump</w:t>
      </w:r>
    </w:p>
    <w:p>
      <w:r>
        <w:t>D. Stamp</w:t>
      </w:r>
    </w:p>
    <w:p>
      <w:r>
        <w:t>Answer: D</w:t>
      </w:r>
    </w:p>
    <w:p>
      <w:r>
        <w:t>3. What do we hear with?</w:t>
      </w:r>
    </w:p>
    <w:p>
      <w:r>
        <w:t>A. Our ears</w:t>
      </w:r>
    </w:p>
    <w:p>
      <w:r>
        <w:t>B. Our feet</w:t>
      </w:r>
    </w:p>
    <w:p>
      <w:r>
        <w:t>C. Our hair</w:t>
      </w:r>
    </w:p>
    <w:p>
      <w:r>
        <w:t>D. Our knees</w:t>
      </w:r>
    </w:p>
    <w:p>
      <w:r>
        <w:t>Answer: A</w:t>
      </w:r>
    </w:p>
    <w:p>
      <w:r>
        <w:t>4. What do we see with?</w:t>
      </w:r>
    </w:p>
    <w:p>
      <w:r>
        <w:t>A. Our toes</w:t>
      </w:r>
    </w:p>
    <w:p>
      <w:r>
        <w:t>B. Our ears</w:t>
      </w:r>
    </w:p>
    <w:p>
      <w:r>
        <w:t>C. Our hands</w:t>
      </w:r>
    </w:p>
    <w:p>
      <w:r>
        <w:t>D. Our eyes</w:t>
      </w:r>
    </w:p>
    <w:p>
      <w:r>
        <w:t>Answer: D</w:t>
      </w:r>
    </w:p>
    <w:p>
      <w:r>
        <w:t>5. Which machine beeps to tell us food is ready?</w:t>
      </w:r>
    </w:p>
    <w:p>
      <w:r>
        <w:t>A. Book</w:t>
      </w:r>
    </w:p>
    <w:p>
      <w:r>
        <w:t>B. Chair</w:t>
      </w:r>
    </w:p>
    <w:p>
      <w:r>
        <w:t>C. Microwave</w:t>
      </w:r>
    </w:p>
    <w:p>
      <w:r>
        <w:t>D. Tree</w:t>
      </w:r>
    </w:p>
    <w:p>
      <w:r>
        <w:t>Answer: C</w:t>
      </w:r>
    </w:p>
    <w:p>
      <w:r>
        <w:t>6. A car goes backwards and says beep, beep, beep. What is it telling us?</w:t>
      </w:r>
    </w:p>
    <w:p>
      <w:r>
        <w:t>A. Eat your food</w:t>
      </w:r>
    </w:p>
    <w:p>
      <w:r>
        <w:t>B. Watch out, I am moving back</w:t>
      </w:r>
    </w:p>
    <w:p>
      <w:r>
        <w:t>C. Time to sleep</w:t>
      </w:r>
    </w:p>
    <w:p>
      <w:r>
        <w:t>D. Sing a song</w:t>
      </w:r>
    </w:p>
    <w:p>
      <w:r>
        <w:t>Answer: B</w:t>
      </w:r>
    </w:p>
    <w:p>
      <w:r>
        <w:t>7. Which word means “a big sound”?</w:t>
      </w:r>
    </w:p>
    <w:p>
      <w:r>
        <w:t>A. Quiet</w:t>
      </w:r>
    </w:p>
    <w:p>
      <w:r>
        <w:t>B. Same</w:t>
      </w:r>
    </w:p>
    <w:p>
      <w:r>
        <w:t>C. Loud</w:t>
      </w:r>
    </w:p>
    <w:p>
      <w:r>
        <w:t>D. Next</w:t>
      </w:r>
    </w:p>
    <w:p>
      <w:r>
        <w:t>Answer: C</w:t>
      </w:r>
    </w:p>
    <w:p>
      <w:r>
        <w:t>8. Which word means “a small sound”?</w:t>
      </w:r>
    </w:p>
    <w:p>
      <w:r>
        <w:t>A. Last</w:t>
      </w:r>
    </w:p>
    <w:p>
      <w:r>
        <w:t>B. Loud</w:t>
      </w:r>
    </w:p>
    <w:p>
      <w:r>
        <w:t>C. Jump</w:t>
      </w:r>
    </w:p>
    <w:p>
      <w:r>
        <w:t>D. Quiet</w:t>
      </w:r>
    </w:p>
    <w:p>
      <w:r>
        <w:t>Answer: D</w:t>
      </w:r>
    </w:p>
    <w:p>
      <w:r>
        <w:t>9. Who makes the shaker for our class?</w:t>
      </w:r>
    </w:p>
    <w:p>
      <w:r>
        <w:t>A. Children with loose seeds</w:t>
      </w:r>
    </w:p>
    <w:p>
      <w:r>
        <w:t>B. Nobody</w:t>
      </w:r>
    </w:p>
    <w:p>
      <w:r>
        <w:t>C. A grown-up, with the lid glued shut</w:t>
      </w:r>
    </w:p>
    <w:p>
      <w:r>
        <w:t>D. A robot</w:t>
      </w:r>
    </w:p>
    <w:p>
      <w:r>
        <w:t>Answer: C</w:t>
      </w:r>
    </w:p>
    <w:p>
      <w:r>
        <w:t>10. Clap, stamp, clap, stamp played very quietly. Is it the same pattern?</w:t>
      </w:r>
    </w:p>
    <w:p>
      <w:r>
        <w:t>A. It is a story</w:t>
      </w:r>
    </w:p>
    <w:p>
      <w:r>
        <w:t>B. It is a new song</w:t>
      </w:r>
    </w:p>
    <w:p>
      <w:r>
        <w:t>C. Yes</w:t>
      </w:r>
    </w:p>
    <w:p>
      <w:r>
        <w:t>D. No</w:t>
      </w:r>
    </w:p>
    <w:p>
      <w:r>
        <w:t>Answer: C</w:t>
      </w:r>
    </w:p>
    <w:p>
      <w:r>
        <w:t>11. Beep, beep, boop, beep, beep, boop… what comes next?</w:t>
      </w:r>
    </w:p>
    <w:p>
      <w:r>
        <w:t>A. Boop</w:t>
      </w:r>
    </w:p>
    <w:p>
      <w:r>
        <w:t>B. Beep</w:t>
      </w:r>
    </w:p>
    <w:p>
      <w:r>
        <w:t>C. Stamp</w:t>
      </w:r>
    </w:p>
    <w:p>
      <w:r>
        <w:t>D. Clap</w:t>
      </w:r>
    </w:p>
    <w:p>
      <w:r>
        <w:t>Answer: B</w:t>
      </w:r>
    </w:p>
    <w:p>
      <w:pPr>
        <w:pStyle w:val="Heading2"/>
      </w:pPr>
      <w:r>
        <w:t>Section B · Talk questions (oral)</w:t>
      </w:r>
    </w:p>
    <w:p>
      <w:r>
        <w:t>1a. Listen: clap, stamp, clap, stamp. Copy me.</w:t>
      </w:r>
    </w:p>
    <w:p>
      <w:r>
        <w:t>1b. Now keep it going.</w:t>
      </w:r>
    </w:p>
    <w:p>
      <w:r>
        <w:t>1c. Was it the same pattern?</w:t>
      </w:r>
    </w:p>
    <w:p>
      <w:r>
        <w:t>2a. Make a beep code for Ayo.</w:t>
      </w:r>
    </w:p>
    <w:p>
      <w:r>
        <w:t>2b. Play it for a friend.</w:t>
      </w:r>
    </w:p>
    <w:p>
      <w:r>
        <w:t>2c. Can your friend copy it?</w:t>
      </w:r>
    </w:p>
    <w:p>
      <w:r>
        <w:t>3a. Name a machine that beeps.</w:t>
      </w:r>
    </w:p>
    <w:p>
      <w:r>
        <w:t>3b. What does its beep tell us?</w:t>
      </w:r>
    </w:p>
    <w:p>
      <w:r>
        <w:t>3c. Who made it beep that way?</w:t>
      </w:r>
    </w:p>
    <w:p>
      <w:r>
        <w:br w:type="page"/>
      </w:r>
    </w:p>
    <w:p>
      <w:pPr>
        <w:pStyle w:val="Heading1"/>
      </w:pPr>
      <w:r>
        <w:t>Term 2 · Week 4 · See the Pattern</w:t>
      </w:r>
    </w:p>
    <w:p>
      <w:pPr>
        <w:pStyle w:val="Heading2"/>
      </w:pPr>
      <w:r>
        <w:t>Section A · Objective (picture-supported)</w:t>
      </w:r>
    </w:p>
    <w:p>
      <w:r>
        <w:t>1. Circle, square, circle, square… what comes next?</w:t>
      </w:r>
    </w:p>
    <w:p>
      <w:r>
        <w:t>A. Star</w:t>
      </w:r>
    </w:p>
    <w:p>
      <w:r>
        <w:t>B. Triangle</w:t>
      </w:r>
    </w:p>
    <w:p>
      <w:r>
        <w:t>C. Circle</w:t>
      </w:r>
    </w:p>
    <w:p>
      <w:r>
        <w:t>D. Square</w:t>
      </w:r>
    </w:p>
    <w:p>
      <w:r>
        <w:t>Answer: C</w:t>
      </w:r>
    </w:p>
    <w:p>
      <w:r>
        <w:t>2. Which shape is round with no corners?</w:t>
      </w:r>
    </w:p>
    <w:p>
      <w:r>
        <w:t>A. Box</w:t>
      </w:r>
    </w:p>
    <w:p>
      <w:r>
        <w:t>B. Circle</w:t>
      </w:r>
    </w:p>
    <w:p>
      <w:r>
        <w:t>C. Triangle</w:t>
      </w:r>
    </w:p>
    <w:p>
      <w:r>
        <w:t>D. Square</w:t>
      </w:r>
    </w:p>
    <w:p>
      <w:r>
        <w:t>Answer: B</w:t>
      </w:r>
    </w:p>
    <w:p>
      <w:r>
        <w:t>3. Which shape has three sides?</w:t>
      </w:r>
    </w:p>
    <w:p>
      <w:r>
        <w:t>A. Oval</w:t>
      </w:r>
    </w:p>
    <w:p>
      <w:r>
        <w:t>B. Square</w:t>
      </w:r>
    </w:p>
    <w:p>
      <w:r>
        <w:t>C. Triangle</w:t>
      </w:r>
    </w:p>
    <w:p>
      <w:r>
        <w:t>D. Circle</w:t>
      </w:r>
    </w:p>
    <w:p>
      <w:r>
        <w:t>Answer: C</w:t>
      </w:r>
    </w:p>
    <w:p>
      <w:r>
        <w:t>4. Which shape has four sides the same?</w:t>
      </w:r>
    </w:p>
    <w:p>
      <w:r>
        <w:t>A. Circle</w:t>
      </w:r>
    </w:p>
    <w:p>
      <w:r>
        <w:t>B. Heart</w:t>
      </w:r>
    </w:p>
    <w:p>
      <w:r>
        <w:t>C. Triangle</w:t>
      </w:r>
    </w:p>
    <w:p>
      <w:r>
        <w:t>D. Square</w:t>
      </w:r>
    </w:p>
    <w:p>
      <w:r>
        <w:t>Answer: D</w:t>
      </w:r>
    </w:p>
    <w:p>
      <w:r>
        <w:t>5. What shape is cardboard Ayo’s head?</w:t>
      </w:r>
    </w:p>
    <w:p>
      <w:r>
        <w:t>A. Star</w:t>
      </w:r>
    </w:p>
    <w:p>
      <w:r>
        <w:t>B. Line</w:t>
      </w:r>
    </w:p>
    <w:p>
      <w:r>
        <w:t>C. Round (circle)</w:t>
      </w:r>
    </w:p>
    <w:p>
      <w:r>
        <w:t>D. Triangle</w:t>
      </w:r>
    </w:p>
    <w:p>
      <w:r>
        <w:t>Answer: C</w:t>
      </w:r>
    </w:p>
    <w:p>
      <w:r>
        <w:t>6. What shape is cardboard Ayo’s body?</w:t>
      </w:r>
    </w:p>
    <w:p>
      <w:r>
        <w:t>A. A triangle</w:t>
      </w:r>
    </w:p>
    <w:p>
      <w:r>
        <w:t>B. A box (square)</w:t>
      </w:r>
    </w:p>
    <w:p>
      <w:r>
        <w:t>C. A circle</w:t>
      </w:r>
    </w:p>
    <w:p>
      <w:r>
        <w:t>D. A star</w:t>
      </w:r>
    </w:p>
    <w:p>
      <w:r>
        <w:t>Answer: B</w:t>
      </w:r>
    </w:p>
    <w:p>
      <w:r>
        <w:t>7. Triangle, circle, triangle… what comes next?</w:t>
      </w:r>
    </w:p>
    <w:p>
      <w:r>
        <w:t>A. Star</w:t>
      </w:r>
    </w:p>
    <w:p>
      <w:r>
        <w:t>B. Triangle</w:t>
      </w:r>
    </w:p>
    <w:p>
      <w:r>
        <w:t>C. Circle</w:t>
      </w:r>
    </w:p>
    <w:p>
      <w:r>
        <w:t>D. Square</w:t>
      </w:r>
    </w:p>
    <w:p>
      <w:r>
        <w:t>Answer: C</w:t>
      </w:r>
    </w:p>
    <w:p>
      <w:r>
        <w:t>8. We put things together to make a road. We…</w:t>
      </w:r>
    </w:p>
    <w:p>
      <w:r>
        <w:t>A. Sleep</w:t>
      </w:r>
    </w:p>
    <w:p>
      <w:r>
        <w:t>B. Build</w:t>
      </w:r>
    </w:p>
    <w:p>
      <w:r>
        <w:t>C. Sing</w:t>
      </w:r>
    </w:p>
    <w:p>
      <w:r>
        <w:t>D. Eat</w:t>
      </w:r>
    </w:p>
    <w:p>
      <w:r>
        <w:t>Answer: B</w:t>
      </w:r>
    </w:p>
    <w:p>
      <w:r>
        <w:t>9. Round, box, round, box. Is this a pattern road?</w:t>
      </w:r>
    </w:p>
    <w:p>
      <w:r>
        <w:t>A. It is a story</w:t>
      </w:r>
    </w:p>
    <w:p>
      <w:r>
        <w:t>B. It is a song</w:t>
      </w:r>
    </w:p>
    <w:p>
      <w:r>
        <w:t>C. Yes</w:t>
      </w:r>
    </w:p>
    <w:p>
      <w:r>
        <w:t>D. No</w:t>
      </w:r>
    </w:p>
    <w:p>
      <w:r>
        <w:t>Answer: C</w:t>
      </w:r>
    </w:p>
    <w:p>
      <w:r>
        <w:t>10. How high should our road be?</w:t>
      </w:r>
    </w:p>
    <w:p>
      <w:r>
        <w:t>A. Flat on the floor</w:t>
      </w:r>
    </w:p>
    <w:p>
      <w:r>
        <w:t>B. On the table edge</w:t>
      </w:r>
    </w:p>
    <w:p>
      <w:r>
        <w:t>C. On a chair</w:t>
      </w:r>
    </w:p>
    <w:p>
      <w:r>
        <w:t>D. As tall as the door</w:t>
      </w:r>
    </w:p>
    <w:p>
      <w:r>
        <w:t>Answer: A</w:t>
      </w:r>
    </w:p>
    <w:p>
      <w:r>
        <w:t>11. Red circle, blue square, red circle… what comes next?</w:t>
      </w:r>
    </w:p>
    <w:p>
      <w:r>
        <w:t>A. Red circle</w:t>
      </w:r>
    </w:p>
    <w:p>
      <w:r>
        <w:t>B. Blue circle</w:t>
      </w:r>
    </w:p>
    <w:p>
      <w:r>
        <w:t>C. Blue square</w:t>
      </w:r>
    </w:p>
    <w:p>
      <w:r>
        <w:t>D. Red square</w:t>
      </w:r>
    </w:p>
    <w:p>
      <w:r>
        <w:t>Answer: C</w:t>
      </w:r>
    </w:p>
    <w:p>
      <w:pPr>
        <w:pStyle w:val="Heading2"/>
      </w:pPr>
      <w:r>
        <w:t>Section B · Talk questions (oral)</w:t>
      </w:r>
    </w:p>
    <w:p>
      <w:r>
        <w:t>1a. Show me a circle, a square and a triangle.</w:t>
      </w:r>
    </w:p>
    <w:p>
      <w:r>
        <w:t>1b. Make a pattern with two of them.</w:t>
      </w:r>
    </w:p>
    <w:p>
      <w:r>
        <w:t>1c. What comes next?</w:t>
      </w:r>
    </w:p>
    <w:p>
      <w:r>
        <w:t>2a. Look at our road. What is the pattern?</w:t>
      </w:r>
    </w:p>
    <w:p>
      <w:r>
        <w:t>2b. Add the next 2 pieces.</w:t>
      </w:r>
    </w:p>
    <w:p>
      <w:r>
        <w:t>2c. Walk Ayo along it.</w:t>
      </w:r>
    </w:p>
    <w:p>
      <w:r>
        <w:t>3a. What shape is Ayo’s head?</w:t>
      </w:r>
    </w:p>
    <w:p>
      <w:r>
        <w:t>3b. What shape is his body?</w:t>
      </w:r>
    </w:p>
    <w:p>
      <w:r>
        <w:t>3c. Find a circle in our classroom.</w:t>
      </w:r>
    </w:p>
    <w:p>
      <w:r>
        <w:br w:type="page"/>
      </w:r>
    </w:p>
    <w:p>
      <w:pPr>
        <w:pStyle w:val="Heading1"/>
      </w:pPr>
      <w:r>
        <w:t>Term 2 · Week 5 · Finish What Comes Next</w:t>
      </w:r>
    </w:p>
    <w:p>
      <w:pPr>
        <w:pStyle w:val="Heading2"/>
      </w:pPr>
      <w:r>
        <w:t>Section A · Objective (picture-supported)</w:t>
      </w:r>
    </w:p>
    <w:p>
      <w:r>
        <w:t>1. Step, clap, step, clap… what comes next?</w:t>
      </w:r>
    </w:p>
    <w:p>
      <w:r>
        <w:t>A. Jump</w:t>
      </w:r>
    </w:p>
    <w:p>
      <w:r>
        <w:t>B. Step</w:t>
      </w:r>
    </w:p>
    <w:p>
      <w:r>
        <w:t>C. Clap</w:t>
      </w:r>
    </w:p>
    <w:p>
      <w:r>
        <w:t>D. Sleep</w:t>
      </w:r>
    </w:p>
    <w:p>
      <w:r>
        <w:t>Answer: B</w:t>
      </w:r>
    </w:p>
    <w:p>
      <w:r>
        <w:t>2. Red, blue, ?, blue. What is missing?</w:t>
      </w:r>
    </w:p>
    <w:p>
      <w:r>
        <w:t>A. Yellow</w:t>
      </w:r>
    </w:p>
    <w:p>
      <w:r>
        <w:t>B. Green</w:t>
      </w:r>
    </w:p>
    <w:p>
      <w:r>
        <w:t>C. Red</w:t>
      </w:r>
    </w:p>
    <w:p>
      <w:r>
        <w:t>D. Blue</w:t>
      </w:r>
    </w:p>
    <w:p>
      <w:r>
        <w:t>Answer: C</w:t>
      </w:r>
    </w:p>
    <w:p>
      <w:r>
        <w:t>3. Which word means “say what we think will happen”?</w:t>
      </w:r>
    </w:p>
    <w:p>
      <w:r>
        <w:t>A. Last</w:t>
      </w:r>
    </w:p>
    <w:p>
      <w:r>
        <w:t>B. Predict</w:t>
      </w:r>
    </w:p>
    <w:p>
      <w:r>
        <w:t>C. Build</w:t>
      </w:r>
    </w:p>
    <w:p>
      <w:r>
        <w:t>D. Stop</w:t>
      </w:r>
    </w:p>
    <w:p>
      <w:r>
        <w:t>Answer: B</w:t>
      </w:r>
    </w:p>
    <w:p>
      <w:r>
        <w:t>4. After we predict, we…</w:t>
      </w:r>
    </w:p>
    <w:p>
      <w:r>
        <w:t>A. Run</w:t>
      </w:r>
    </w:p>
    <w:p>
      <w:r>
        <w:t>B. Sleep</w:t>
      </w:r>
    </w:p>
    <w:p>
      <w:r>
        <w:t>C. Check</w:t>
      </w:r>
    </w:p>
    <w:p>
      <w:r>
        <w:t>D. Hide</w:t>
      </w:r>
    </w:p>
    <w:p>
      <w:r>
        <w:t>Answer: C</w:t>
      </w:r>
    </w:p>
    <w:p>
      <w:r>
        <w:t>5. Red, blue, red, blue, red. What is under the cup?</w:t>
      </w:r>
    </w:p>
    <w:p>
      <w:r>
        <w:t>A. Green</w:t>
      </w:r>
    </w:p>
    <w:p>
      <w:r>
        <w:t>B. Blue</w:t>
      </w:r>
    </w:p>
    <w:p>
      <w:r>
        <w:t>C. Red</w:t>
      </w:r>
    </w:p>
    <w:p>
      <w:r>
        <w:t>D. Nothing</w:t>
      </w:r>
    </w:p>
    <w:p>
      <w:r>
        <w:t>Answer: B</w:t>
      </w:r>
    </w:p>
    <w:p>
      <w:r>
        <w:t>6. How do we know what comes next?</w:t>
      </w:r>
    </w:p>
    <w:p>
      <w:r>
        <w:t>A. We close our eyes</w:t>
      </w:r>
    </w:p>
    <w:p>
      <w:r>
        <w:t>B. We shout</w:t>
      </w:r>
    </w:p>
    <w:p>
      <w:r>
        <w:t>C. We guess without looking</w:t>
      </w:r>
    </w:p>
    <w:p>
      <w:r>
        <w:t>D. The pattern repeats</w:t>
      </w:r>
    </w:p>
    <w:p>
      <w:r>
        <w:t>Answer: D</w:t>
      </w:r>
    </w:p>
    <w:p>
      <w:r>
        <w:t>7. Which word means “not there”?</w:t>
      </w:r>
    </w:p>
    <w:p>
      <w:r>
        <w:t>A. Next</w:t>
      </w:r>
    </w:p>
    <w:p>
      <w:r>
        <w:t>B. Check</w:t>
      </w:r>
    </w:p>
    <w:p>
      <w:r>
        <w:t>C. Missing</w:t>
      </w:r>
    </w:p>
    <w:p>
      <w:r>
        <w:t>D. Same</w:t>
      </w:r>
    </w:p>
    <w:p>
      <w:r>
        <w:t>Answer: C</w:t>
      </w:r>
    </w:p>
    <w:p>
      <w:r>
        <w:t>8. March, jump, march… the robot freezes. What comes next?</w:t>
      </w:r>
    </w:p>
    <w:p>
      <w:r>
        <w:t>A. March</w:t>
      </w:r>
    </w:p>
    <w:p>
      <w:r>
        <w:t>B. Sit</w:t>
      </w:r>
    </w:p>
    <w:p>
      <w:r>
        <w:t>C. Clap</w:t>
      </w:r>
    </w:p>
    <w:p>
      <w:r>
        <w:t>D. Jump</w:t>
      </w:r>
    </w:p>
    <w:p>
      <w:r>
        <w:t>Answer: D</w:t>
      </w:r>
    </w:p>
    <w:p>
      <w:r>
        <w:t>9. Circle, square, ?, square. What is missing?</w:t>
      </w:r>
    </w:p>
    <w:p>
      <w:r>
        <w:t>A. Star</w:t>
      </w:r>
    </w:p>
    <w:p>
      <w:r>
        <w:t>B. Square</w:t>
      </w:r>
    </w:p>
    <w:p>
      <w:r>
        <w:t>C. Circle</w:t>
      </w:r>
    </w:p>
    <w:p>
      <w:r>
        <w:t>D. Triangle</w:t>
      </w:r>
    </w:p>
    <w:p>
      <w:r>
        <w:t>Answer: C</w:t>
      </w:r>
    </w:p>
    <w:p>
      <w:r>
        <w:t>10. What counters do we use?</w:t>
      </w:r>
    </w:p>
    <w:p>
      <w:r>
        <w:t>A. Beads</w:t>
      </w:r>
    </w:p>
    <w:p>
      <w:r>
        <w:t>B. Coins</w:t>
      </w:r>
    </w:p>
    <w:p>
      <w:r>
        <w:t>C. Bottle caps</w:t>
      </w:r>
    </w:p>
    <w:p>
      <w:r>
        <w:t>D. Large card counters</w:t>
      </w:r>
    </w:p>
    <w:p>
      <w:r>
        <w:t>Answer: D</w:t>
      </w:r>
    </w:p>
    <w:p>
      <w:r>
        <w:t>11. Red, blue, red, red, red, blue. Which one is the mistake?</w:t>
      </w:r>
    </w:p>
    <w:p>
      <w:r>
        <w:t>A. The first one</w:t>
      </w:r>
    </w:p>
    <w:p>
      <w:r>
        <w:t>B. The last one</w:t>
      </w:r>
    </w:p>
    <w:p>
      <w:r>
        <w:t>C. The second one</w:t>
      </w:r>
    </w:p>
    <w:p>
      <w:r>
        <w:t>D. The fourth one (red)</w:t>
      </w:r>
    </w:p>
    <w:p>
      <w:r>
        <w:t>Answer: D</w:t>
      </w:r>
    </w:p>
    <w:p>
      <w:pPr>
        <w:pStyle w:val="Heading2"/>
      </w:pPr>
      <w:r>
        <w:t>Section B · Talk questions (oral)</w:t>
      </w:r>
    </w:p>
    <w:p>
      <w:r>
        <w:t>1a. Watch me: step, clap, step, clap… Predict!</w:t>
      </w:r>
    </w:p>
    <w:p>
      <w:r>
        <w:t>1b. Check: was it right?</w:t>
      </w:r>
    </w:p>
    <w:p>
      <w:r>
        <w:t>1c. How did you know?</w:t>
      </w:r>
    </w:p>
    <w:p>
      <w:r>
        <w:t>2a. Look at this strip with a gap.</w:t>
      </w:r>
    </w:p>
    <w:p>
      <w:r>
        <w:t>2b. Say “1–2, 1–2”.</w:t>
      </w:r>
    </w:p>
    <w:p>
      <w:r>
        <w:t>2c. Which card is missing?</w:t>
      </w:r>
    </w:p>
    <w:p>
      <w:r>
        <w:t>3a. Make a pattern and hide the next counter.</w:t>
      </w:r>
    </w:p>
    <w:p>
      <w:r>
        <w:t>3b. Ask your partner to predict.</w:t>
      </w:r>
    </w:p>
    <w:p>
      <w:r>
        <w:t>3c. Lift the cup together.</w:t>
      </w:r>
    </w:p>
    <w:p>
      <w:r>
        <w:br w:type="page"/>
      </w:r>
    </w:p>
    <w:p>
      <w:pPr>
        <w:pStyle w:val="Heading1"/>
      </w:pPr>
      <w:r>
        <w:t>Term 2 · Week 6 · Sorting is Smart</w:t>
      </w:r>
    </w:p>
    <w:p>
      <w:pPr>
        <w:pStyle w:val="Heading2"/>
      </w:pPr>
      <w:r>
        <w:t>Section A · Objective (picture-supported)</w:t>
      </w:r>
    </w:p>
    <w:p>
      <w:r>
        <w:t>1. We put things into groups. We…</w:t>
      </w:r>
    </w:p>
    <w:p>
      <w:r>
        <w:t>A. Hide</w:t>
      </w:r>
    </w:p>
    <w:p>
      <w:r>
        <w:t>B. Clap</w:t>
      </w:r>
    </w:p>
    <w:p>
      <w:r>
        <w:t>C. Sleep</w:t>
      </w:r>
    </w:p>
    <w:p>
      <w:r>
        <w:t>D. Sort</w:t>
      </w:r>
    </w:p>
    <w:p>
      <w:r>
        <w:t>Answer: D</w:t>
      </w:r>
    </w:p>
    <w:p>
      <w:r>
        <w:t>2. Tomato, banana, corn. Which one is red?</w:t>
      </w:r>
    </w:p>
    <w:p>
      <w:r>
        <w:t>A. Banana</w:t>
      </w:r>
    </w:p>
    <w:p>
      <w:r>
        <w:t>B. Tomato</w:t>
      </w:r>
    </w:p>
    <w:p>
      <w:r>
        <w:t>C. Corn</w:t>
      </w:r>
    </w:p>
    <w:p>
      <w:r>
        <w:t>D. None</w:t>
      </w:r>
    </w:p>
    <w:p>
      <w:r>
        <w:t>Answer: B</w:t>
      </w:r>
    </w:p>
    <w:p>
      <w:r>
        <w:t>3. Our rule is colour. Where does a red ball go?</w:t>
      </w:r>
    </w:p>
    <w:p>
      <w:r>
        <w:t>A. In the bin</w:t>
      </w:r>
    </w:p>
    <w:p>
      <w:r>
        <w:t>B. Outside</w:t>
      </w:r>
    </w:p>
    <w:p>
      <w:r>
        <w:t>C. With the red things</w:t>
      </w:r>
    </w:p>
    <w:p>
      <w:r>
        <w:t>D. With the blue things</w:t>
      </w:r>
    </w:p>
    <w:p>
      <w:r>
        <w:t>Answer: C</w:t>
      </w:r>
    </w:p>
    <w:p>
      <w:r>
        <w:t>4. Our rule is shape. Where does a red circle go?</w:t>
      </w:r>
    </w:p>
    <w:p>
      <w:r>
        <w:t>A. With the red squares only</w:t>
      </w:r>
    </w:p>
    <w:p>
      <w:r>
        <w:t>B. With the circles</w:t>
      </w:r>
    </w:p>
    <w:p>
      <w:r>
        <w:t>C. With the squares</w:t>
      </w:r>
    </w:p>
    <w:p>
      <w:r>
        <w:t>D. Nowhere</w:t>
      </w:r>
    </w:p>
    <w:p>
      <w:r>
        <w:t>Answer: B</w:t>
      </w:r>
    </w:p>
    <w:p>
      <w:r>
        <w:t>5. Which one is an animal?</w:t>
      </w:r>
    </w:p>
    <w:p>
      <w:r>
        <w:t>A. Shoe</w:t>
      </w:r>
    </w:p>
    <w:p>
      <w:r>
        <w:t>B. Ball</w:t>
      </w:r>
    </w:p>
    <w:p>
      <w:r>
        <w:t>C. Cat</w:t>
      </w:r>
    </w:p>
    <w:p>
      <w:r>
        <w:t>D. Cup</w:t>
      </w:r>
    </w:p>
    <w:p>
      <w:r>
        <w:t>Answer: C</w:t>
      </w:r>
    </w:p>
    <w:p>
      <w:r>
        <w:t>6. Which word means “how we decide the groups”?</w:t>
      </w:r>
    </w:p>
    <w:p>
      <w:r>
        <w:t>A. Next</w:t>
      </w:r>
    </w:p>
    <w:p>
      <w:r>
        <w:t>B. Last</w:t>
      </w:r>
    </w:p>
    <w:p>
      <w:r>
        <w:t>C. Rule</w:t>
      </w:r>
    </w:p>
    <w:p>
      <w:r>
        <w:t>D. Stop</w:t>
      </w:r>
    </w:p>
    <w:p>
      <w:r>
        <w:t>Answer: C</w:t>
      </w:r>
    </w:p>
    <w:p>
      <w:r>
        <w:t>7. Which word means “not the same”?</w:t>
      </w:r>
    </w:p>
    <w:p>
      <w:r>
        <w:t>A. Sort</w:t>
      </w:r>
    </w:p>
    <w:p>
      <w:r>
        <w:t>B. Same</w:t>
      </w:r>
    </w:p>
    <w:p>
      <w:r>
        <w:t>C. Different</w:t>
      </w:r>
    </w:p>
    <w:p>
      <w:r>
        <w:t>D. Group</w:t>
      </w:r>
    </w:p>
    <w:p>
      <w:r>
        <w:t>Answer: C</w:t>
      </w:r>
    </w:p>
    <w:p>
      <w:r>
        <w:t>8. Cat, dog, bird, ball. Which one does not belong with the animals?</w:t>
      </w:r>
    </w:p>
    <w:p>
      <w:r>
        <w:t>A. Ball</w:t>
      </w:r>
    </w:p>
    <w:p>
      <w:r>
        <w:t>B. Dog</w:t>
      </w:r>
    </w:p>
    <w:p>
      <w:r>
        <w:t>C. Cat</w:t>
      </w:r>
    </w:p>
    <w:p>
      <w:r>
        <w:t>D. Bird</w:t>
      </w:r>
    </w:p>
    <w:p>
      <w:r>
        <w:t>Answer: A</w:t>
      </w:r>
    </w:p>
    <w:p>
      <w:r>
        <w:t>9. Can we sort the same things a different way?</w:t>
      </w:r>
    </w:p>
    <w:p>
      <w:r>
        <w:t>A. No, never</w:t>
      </w:r>
    </w:p>
    <w:p>
      <w:r>
        <w:t>B. Only on Sunday</w:t>
      </w:r>
    </w:p>
    <w:p>
      <w:r>
        <w:t>C. Yes, with a new rule</w:t>
      </w:r>
    </w:p>
    <w:p>
      <w:r>
        <w:t>D. Only robots can</w:t>
      </w:r>
    </w:p>
    <w:p>
      <w:r>
        <w:t>Answer: C</w:t>
      </w:r>
    </w:p>
    <w:p>
      <w:r>
        <w:t>10. How big must our sorting objects be?</w:t>
      </w:r>
    </w:p>
    <w:p>
      <w:r>
        <w:t>A. Bigger than a toilet-roll opening</w:t>
      </w:r>
    </w:p>
    <w:p>
      <w:r>
        <w:t>B. As small as a bead</w:t>
      </w:r>
    </w:p>
    <w:p>
      <w:r>
        <w:t>C. Very tiny</w:t>
      </w:r>
    </w:p>
    <w:p>
      <w:r>
        <w:t>D. As small as a seed</w:t>
      </w:r>
    </w:p>
    <w:p>
      <w:r>
        <w:t>Answer: A</w:t>
      </w:r>
    </w:p>
    <w:p>
      <w:r>
        <w:t>11. Sort by colour AND shape. Where does a blue square go?</w:t>
      </w:r>
    </w:p>
    <w:p>
      <w:r>
        <w:t>A. Blue squares group</w:t>
      </w:r>
    </w:p>
    <w:p>
      <w:r>
        <w:t>B. Red squares group</w:t>
      </w:r>
    </w:p>
    <w:p>
      <w:r>
        <w:t>C. Red circles group</w:t>
      </w:r>
    </w:p>
    <w:p>
      <w:r>
        <w:t>D. Blue circles group</w:t>
      </w:r>
    </w:p>
    <w:p>
      <w:r>
        <w:t>Answer: A</w:t>
      </w:r>
    </w:p>
    <w:p>
      <w:pPr>
        <w:pStyle w:val="Heading2"/>
      </w:pPr>
      <w:r>
        <w:t>Section B · Talk questions (oral)</w:t>
      </w:r>
    </w:p>
    <w:p>
      <w:r>
        <w:t>1a. Sort these cards into groups.</w:t>
      </w:r>
    </w:p>
    <w:p>
      <w:r>
        <w:t>1b. What is your rule?</w:t>
      </w:r>
    </w:p>
    <w:p>
      <w:r>
        <w:t>1c. Now sort them by a different rule.</w:t>
      </w:r>
    </w:p>
    <w:p>
      <w:r>
        <w:t>2a. Look at my groups. Guess my rule.</w:t>
      </w:r>
    </w:p>
    <w:p>
      <w:r>
        <w:t>2b. Why do you think so?</w:t>
      </w:r>
    </w:p>
    <w:p>
      <w:r>
        <w:t>2c. Add one more thing to the right group.</w:t>
      </w:r>
    </w:p>
    <w:p>
      <w:r>
        <w:t>3a. What is the same about these?</w:t>
      </w:r>
    </w:p>
    <w:p>
      <w:r>
        <w:t>3b. What is different?</w:t>
      </w:r>
    </w:p>
    <w:p>
      <w:r>
        <w:t>3c. Which one does not belong?</w:t>
      </w:r>
    </w:p>
    <w:p>
      <w:r>
        <w:br w:type="page"/>
      </w:r>
    </w:p>
    <w:p>
      <w:pPr>
        <w:pStyle w:val="Heading1"/>
      </w:pPr>
      <w:r>
        <w:t>Term 2 · Week 7 · Practice &amp; Play: Pattern Games</w:t>
      </w:r>
    </w:p>
    <w:p>
      <w:pPr>
        <w:pStyle w:val="Heading2"/>
      </w:pPr>
      <w:r>
        <w:t>Section A · Objective (picture-supported)</w:t>
      </w:r>
    </w:p>
    <w:p>
      <w:r>
        <w:t>1. Red, blue, red, blue… what comes next?</w:t>
      </w:r>
    </w:p>
    <w:p>
      <w:r>
        <w:t>A. Yellow</w:t>
      </w:r>
    </w:p>
    <w:p>
      <w:r>
        <w:t>B. Red</w:t>
      </w:r>
    </w:p>
    <w:p>
      <w:r>
        <w:t>C. Blue</w:t>
      </w:r>
    </w:p>
    <w:p>
      <w:r>
        <w:t>D. Green</w:t>
      </w:r>
    </w:p>
    <w:p>
      <w:r>
        <w:t>Answer: B</w:t>
      </w:r>
    </w:p>
    <w:p>
      <w:r>
        <w:t>2. Jump, clap, jump, clap… what comes next?</w:t>
      </w:r>
    </w:p>
    <w:p>
      <w:r>
        <w:t>A. Clap</w:t>
      </w:r>
    </w:p>
    <w:p>
      <w:r>
        <w:t>B. Jump</w:t>
      </w:r>
    </w:p>
    <w:p>
      <w:r>
        <w:t>C. Sleep</w:t>
      </w:r>
    </w:p>
    <w:p>
      <w:r>
        <w:t>D. Sit</w:t>
      </w:r>
    </w:p>
    <w:p>
      <w:r>
        <w:t>Answer: B</w:t>
      </w:r>
    </w:p>
    <w:p>
      <w:r>
        <w:t>3. Clap, stamp, clap… what comes next?</w:t>
      </w:r>
    </w:p>
    <w:p>
      <w:r>
        <w:t>A. Clap</w:t>
      </w:r>
    </w:p>
    <w:p>
      <w:r>
        <w:t>B. Stamp</w:t>
      </w:r>
    </w:p>
    <w:p>
      <w:r>
        <w:t>C. Jump</w:t>
      </w:r>
    </w:p>
    <w:p>
      <w:r>
        <w:t>D. Wave</w:t>
      </w:r>
    </w:p>
    <w:p>
      <w:r>
        <w:t>Answer: B</w:t>
      </w:r>
    </w:p>
    <w:p>
      <w:r>
        <w:t>4. Circle, square, ?, square. What is missing?</w:t>
      </w:r>
    </w:p>
    <w:p>
      <w:r>
        <w:t>A. Square</w:t>
      </w:r>
    </w:p>
    <w:p>
      <w:r>
        <w:t>B. Triangle</w:t>
      </w:r>
    </w:p>
    <w:p>
      <w:r>
        <w:t>C. Circle</w:t>
      </w:r>
    </w:p>
    <w:p>
      <w:r>
        <w:t>D. Star</w:t>
      </w:r>
    </w:p>
    <w:p>
      <w:r>
        <w:t>Answer: C</w:t>
      </w:r>
    </w:p>
    <w:p>
      <w:r>
        <w:t>5. Which word means “happens again and again”?</w:t>
      </w:r>
    </w:p>
    <w:p>
      <w:r>
        <w:t>A. Last</w:t>
      </w:r>
    </w:p>
    <w:p>
      <w:r>
        <w:t>B. Repeat</w:t>
      </w:r>
    </w:p>
    <w:p>
      <w:r>
        <w:t>C. Hide</w:t>
      </w:r>
    </w:p>
    <w:p>
      <w:r>
        <w:t>D. Stop</w:t>
      </w:r>
    </w:p>
    <w:p>
      <w:r>
        <w:t>Answer: B</w:t>
      </w:r>
    </w:p>
    <w:p>
      <w:r>
        <w:t>6. We put things into groups by a rule. We…</w:t>
      </w:r>
    </w:p>
    <w:p>
      <w:r>
        <w:t>A. Run</w:t>
      </w:r>
    </w:p>
    <w:p>
      <w:r>
        <w:t>B. Sort</w:t>
      </w:r>
    </w:p>
    <w:p>
      <w:r>
        <w:t>C. Shout</w:t>
      </w:r>
    </w:p>
    <w:p>
      <w:r>
        <w:t>D. Sleep</w:t>
      </w:r>
    </w:p>
    <w:p>
      <w:r>
        <w:t>Answer: B</w:t>
      </w:r>
    </w:p>
    <w:p>
      <w:r>
        <w:t>7. At the card challenge, first we fill the gap. Then we…</w:t>
      </w:r>
    </w:p>
    <w:p>
      <w:r>
        <w:t>A. Add 2 more</w:t>
      </w:r>
    </w:p>
    <w:p>
      <w:r>
        <w:t>B. Throw the cards</w:t>
      </w:r>
    </w:p>
    <w:p>
      <w:r>
        <w:t>C. Hide the cards</w:t>
      </w:r>
    </w:p>
    <w:p>
      <w:r>
        <w:t>D. Go home</w:t>
      </w:r>
    </w:p>
    <w:p>
      <w:r>
        <w:t>Answer: A</w:t>
      </w:r>
    </w:p>
    <w:p>
      <w:r>
        <w:t>8. Two claps from the teacher means…</w:t>
      </w:r>
    </w:p>
    <w:p>
      <w:r>
        <w:t>A. Sit on the floor</w:t>
      </w:r>
    </w:p>
    <w:p>
      <w:r>
        <w:t>B. Move to the next station</w:t>
      </w:r>
    </w:p>
    <w:p>
      <w:r>
        <w:t>C. Shout</w:t>
      </w:r>
    </w:p>
    <w:p>
      <w:r>
        <w:t>D. Go to sleep</w:t>
      </w:r>
    </w:p>
    <w:p>
      <w:r>
        <w:t>Answer: B</w:t>
      </w:r>
    </w:p>
    <w:p>
      <w:r>
        <w:t>9. March, jump, march… the robot freezes. What comes next?</w:t>
      </w:r>
    </w:p>
    <w:p>
      <w:r>
        <w:t>A. Sit</w:t>
      </w:r>
    </w:p>
    <w:p>
      <w:r>
        <w:t>B. Clap</w:t>
      </w:r>
    </w:p>
    <w:p>
      <w:r>
        <w:t>C. Jump</w:t>
      </w:r>
    </w:p>
    <w:p>
      <w:r>
        <w:t>D. March</w:t>
      </w:r>
    </w:p>
    <w:p>
      <w:r>
        <w:t>Answer: C</w:t>
      </w:r>
    </w:p>
    <w:p>
      <w:r>
        <w:t>10. After the games we…</w:t>
      </w:r>
    </w:p>
    <w:p>
      <w:r>
        <w:t>A. Leave them on the floor</w:t>
      </w:r>
    </w:p>
    <w:p>
      <w:r>
        <w:t>B. Count the pieces back in</w:t>
      </w:r>
    </w:p>
    <w:p>
      <w:r>
        <w:t>C. Take them home</w:t>
      </w:r>
    </w:p>
    <w:p>
      <w:r>
        <w:t>D. Put counters in our mouths</w:t>
      </w:r>
    </w:p>
    <w:p>
      <w:r>
        <w:t>Answer: B</w:t>
      </w:r>
    </w:p>
    <w:p>
      <w:r>
        <w:t>11. Red, blue, red, red, red, blue. Which one is the mistake?</w:t>
      </w:r>
    </w:p>
    <w:p>
      <w:r>
        <w:t>A. The second one</w:t>
      </w:r>
    </w:p>
    <w:p>
      <w:r>
        <w:t>B. The fourth one (red)</w:t>
      </w:r>
    </w:p>
    <w:p>
      <w:r>
        <w:t>C. The first one</w:t>
      </w:r>
    </w:p>
    <w:p>
      <w:r>
        <w:t>D. The last one</w:t>
      </w:r>
    </w:p>
    <w:p>
      <w:r>
        <w:t>Answer: B</w:t>
      </w:r>
    </w:p>
    <w:p>
      <w:pPr>
        <w:pStyle w:val="Heading2"/>
      </w:pPr>
      <w:r>
        <w:t>Section B · Talk questions (oral)</w:t>
      </w:r>
    </w:p>
    <w:p>
      <w:r>
        <w:t>1a. Show me your favourite pattern game.</w:t>
      </w:r>
    </w:p>
    <w:p>
      <w:r>
        <w:t>1b. What comes next?</w:t>
      </w:r>
    </w:p>
    <w:p>
      <w:r>
        <w:t>1c. How do you know?</w:t>
      </w:r>
    </w:p>
    <w:p>
      <w:r>
        <w:t>2a. Look at this strip with a gap.</w:t>
      </w:r>
    </w:p>
    <w:p>
      <w:r>
        <w:t>2b. What goes in the gap?</w:t>
      </w:r>
    </w:p>
    <w:p>
      <w:r>
        <w:t>2c. Add two more cards.</w:t>
      </w:r>
    </w:p>
    <w:p>
      <w:r>
        <w:t>3a. Sort these things into groups.</w:t>
      </w:r>
    </w:p>
    <w:p>
      <w:r>
        <w:t>3b. What is your rule?</w:t>
      </w:r>
    </w:p>
    <w:p>
      <w:r>
        <w:t>3c. Which pattern game used sorting?</w:t>
      </w:r>
    </w:p>
    <w:p>
      <w:r>
        <w:br w:type="page"/>
      </w:r>
    </w:p>
    <w:p>
      <w:pPr>
        <w:pStyle w:val="Heading1"/>
      </w:pPr>
      <w:r>
        <w:t>Term 2 · Week 8 · Practice &amp; Play: Make Your Own Pattern</w:t>
      </w:r>
    </w:p>
    <w:p>
      <w:pPr>
        <w:pStyle w:val="Heading2"/>
      </w:pPr>
      <w:r>
        <w:t>Section A · Objective (picture-supported)</w:t>
      </w:r>
    </w:p>
    <w:p>
      <w:r>
        <w:t>1. Jump, clap, jump, clap. Copy it! What comes next?</w:t>
      </w:r>
    </w:p>
    <w:p>
      <w:r>
        <w:t>A. Clap</w:t>
      </w:r>
    </w:p>
    <w:p>
      <w:r>
        <w:t>B. Sit</w:t>
      </w:r>
    </w:p>
    <w:p>
      <w:r>
        <w:t>C. Sleep</w:t>
      </w:r>
    </w:p>
    <w:p>
      <w:r>
        <w:t>D. Jump</w:t>
      </w:r>
    </w:p>
    <w:p>
      <w:r>
        <w:t>Answer: D</w:t>
      </w:r>
    </w:p>
    <w:p>
      <w:r>
        <w:t>2. Jump, clap, jump, clap. We change clap to stamp. Now it is…</w:t>
      </w:r>
    </w:p>
    <w:p>
      <w:r>
        <w:t>A. Jump, stamp, jump, stamp</w:t>
      </w:r>
    </w:p>
    <w:p>
      <w:r>
        <w:t>B. Clap, clap, clap</w:t>
      </w:r>
    </w:p>
    <w:p>
      <w:r>
        <w:t>C. Jump, clap, jump, clap</w:t>
      </w:r>
    </w:p>
    <w:p>
      <w:r>
        <w:t>D. Stamp, stamp, stamp</w:t>
      </w:r>
    </w:p>
    <w:p>
      <w:r>
        <w:t>Answer: A</w:t>
      </w:r>
    </w:p>
    <w:p>
      <w:r>
        <w:t>3. An AB pattern uses how many different moves?</w:t>
      </w:r>
    </w:p>
    <w:p>
      <w:r>
        <w:t>A. Five</w:t>
      </w:r>
    </w:p>
    <w:p>
      <w:r>
        <w:t>B. One</w:t>
      </w:r>
    </w:p>
    <w:p>
      <w:r>
        <w:t>C. Two</w:t>
      </w:r>
    </w:p>
    <w:p>
      <w:r>
        <w:t>D. Ten</w:t>
      </w:r>
    </w:p>
    <w:p>
      <w:r>
        <w:t>Answer: C</w:t>
      </w:r>
    </w:p>
    <w:p>
      <w:r>
        <w:t>4. Which one is an AB pattern?</w:t>
      </w:r>
    </w:p>
    <w:p>
      <w:r>
        <w:t>A. March, march, march</w:t>
      </w:r>
    </w:p>
    <w:p>
      <w:r>
        <w:t>B. Wave</w:t>
      </w:r>
    </w:p>
    <w:p>
      <w:r>
        <w:t>C. March, wave, sit, jump</w:t>
      </w:r>
    </w:p>
    <w:p>
      <w:r>
        <w:t>D. March, wave, march, wave</w:t>
      </w:r>
    </w:p>
    <w:p>
      <w:r>
        <w:t>Answer: D</w:t>
      </w:r>
    </w:p>
    <w:p>
      <w:r>
        <w:t>5. Which word means “make it different”?</w:t>
      </w:r>
    </w:p>
    <w:p>
      <w:r>
        <w:t>A. Sleep</w:t>
      </w:r>
    </w:p>
    <w:p>
      <w:r>
        <w:t>B. Change</w:t>
      </w:r>
    </w:p>
    <w:p>
      <w:r>
        <w:t>C. Copy</w:t>
      </w:r>
    </w:p>
    <w:p>
      <w:r>
        <w:t>D. Stop</w:t>
      </w:r>
    </w:p>
    <w:p>
      <w:r>
        <w:t>Answer: B</w:t>
      </w:r>
    </w:p>
    <w:p>
      <w:r>
        <w:t>6. “I thought of it myself.” It is…</w:t>
      </w:r>
    </w:p>
    <w:p>
      <w:r>
        <w:t>A. My own</w:t>
      </w:r>
    </w:p>
    <w:p>
      <w:r>
        <w:t>B. Wrong</w:t>
      </w:r>
    </w:p>
    <w:p>
      <w:r>
        <w:t>C. Missing</w:t>
      </w:r>
    </w:p>
    <w:p>
      <w:r>
        <w:t>D. Last</w:t>
      </w:r>
    </w:p>
    <w:p>
      <w:r>
        <w:t>Answer: A</w:t>
      </w:r>
    </w:p>
    <w:p>
      <w:r>
        <w:t>7. Copy it, change it, then…</w:t>
      </w:r>
    </w:p>
    <w:p>
      <w:r>
        <w:t>A. Make it</w:t>
      </w:r>
    </w:p>
    <w:p>
      <w:r>
        <w:t>B. Break it</w:t>
      </w:r>
    </w:p>
    <w:p>
      <w:r>
        <w:t>C. Hide it</w:t>
      </w:r>
    </w:p>
    <w:p>
      <w:r>
        <w:t>D. Throw it</w:t>
      </w:r>
    </w:p>
    <w:p>
      <w:r>
        <w:t>Answer: A</w:t>
      </w:r>
    </w:p>
    <w:p>
      <w:r>
        <w:t>8. Clap, clap, clap, clap. Card B should be…</w:t>
      </w:r>
    </w:p>
    <w:p>
      <w:r>
        <w:t>A. The same card</w:t>
      </w:r>
    </w:p>
    <w:p>
      <w:r>
        <w:t>B. Clap again</w:t>
      </w:r>
    </w:p>
    <w:p>
      <w:r>
        <w:t>C. A different move</w:t>
      </w:r>
    </w:p>
    <w:p>
      <w:r>
        <w:t>D. No card</w:t>
      </w:r>
    </w:p>
    <w:p>
      <w:r>
        <w:t>Answer: C</w:t>
      </w:r>
    </w:p>
    <w:p>
      <w:r>
        <w:t>9. We lay A, B three times. How many cards is that?</w:t>
      </w:r>
    </w:p>
    <w:p>
      <w:r>
        <w:t>A. Three</w:t>
      </w:r>
    </w:p>
    <w:p>
      <w:r>
        <w:t>B. Six</w:t>
      </w:r>
    </w:p>
    <w:p>
      <w:r>
        <w:t>C. Two</w:t>
      </w:r>
    </w:p>
    <w:p>
      <w:r>
        <w:t>D. One</w:t>
      </w:r>
    </w:p>
    <w:p>
      <w:r>
        <w:t>Answer: B</w:t>
      </w:r>
    </w:p>
    <w:p>
      <w:r>
        <w:t>10. Who cuts the paper and fabric?</w:t>
      </w:r>
    </w:p>
    <w:p>
      <w:r>
        <w:t>A. A grown-up</w:t>
      </w:r>
    </w:p>
    <w:p>
      <w:r>
        <w:t>B. Me with sharp scissors</w:t>
      </w:r>
    </w:p>
    <w:p>
      <w:r>
        <w:t>C. Nobody</w:t>
      </w:r>
    </w:p>
    <w:p>
      <w:r>
        <w:t>D. My friend</w:t>
      </w:r>
    </w:p>
    <w:p>
      <w:r>
        <w:t>Answer: A</w:t>
      </w:r>
    </w:p>
    <w:p>
      <w:r>
        <w:t>11. You made a new pattern. Can you teach it to the whole class?</w:t>
      </w:r>
    </w:p>
    <w:p>
      <w:r>
        <w:t>A. Only whisper it</w:t>
      </w:r>
    </w:p>
    <w:p>
      <w:r>
        <w:t>B. Yes: show it and say A, B, A, B</w:t>
      </w:r>
    </w:p>
    <w:p>
      <w:r>
        <w:t>C. Throw the cards away</w:t>
      </w:r>
    </w:p>
    <w:p>
      <w:r>
        <w:t>D. No, keep it secret</w:t>
      </w:r>
    </w:p>
    <w:p>
      <w:r>
        <w:t>Answer: B</w:t>
      </w:r>
    </w:p>
    <w:p>
      <w:pPr>
        <w:pStyle w:val="Heading2"/>
      </w:pPr>
      <w:r>
        <w:t>Section B · Talk questions (oral)</w:t>
      </w:r>
    </w:p>
    <w:p>
      <w:r>
        <w:t>1a. Copy my dance: jump, clap, jump, clap.</w:t>
      </w:r>
    </w:p>
    <w:p>
      <w:r>
        <w:t>1b. Now change one move.</w:t>
      </w:r>
    </w:p>
    <w:p>
      <w:r>
        <w:t>1c. Is it still a pattern?</w:t>
      </w:r>
    </w:p>
    <w:p>
      <w:r>
        <w:t>2a. Choose card A and card B.</w:t>
      </w:r>
    </w:p>
    <w:p>
      <w:r>
        <w:t>2b. Lay them three times.</w:t>
      </w:r>
    </w:p>
    <w:p>
      <w:r>
        <w:t>2c. Ask a friend to dance it.</w:t>
      </w:r>
    </w:p>
    <w:p>
      <w:r>
        <w:t>3a. Show me your own pattern.</w:t>
      </w:r>
    </w:p>
    <w:p>
      <w:r>
        <w:t>3b. Which move is A?</w:t>
      </w:r>
    </w:p>
    <w:p>
      <w:r>
        <w:t>3c. Which move is B?</w:t>
      </w:r>
    </w:p>
    <w:p>
      <w:r>
        <w:br w:type="page"/>
      </w:r>
    </w:p>
    <w:p>
      <w:pPr>
        <w:pStyle w:val="Heading1"/>
      </w:pPr>
      <w:r>
        <w:t>Term 2 · Week 9 · Patterns Are Everywhere</w:t>
      </w:r>
    </w:p>
    <w:p>
      <w:pPr>
        <w:pStyle w:val="Heading2"/>
      </w:pPr>
      <w:r>
        <w:t>Section A · Objective (picture-supported)</w:t>
      </w:r>
    </w:p>
    <w:p>
      <w:r>
        <w:t>1. Which one has a pattern?</w:t>
      </w:r>
    </w:p>
    <w:p>
      <w:r>
        <w:t>A. Plain purple cloth</w:t>
      </w:r>
    </w:p>
    <w:p>
      <w:r>
        <w:t>B. Striped cloth</w:t>
      </w:r>
    </w:p>
    <w:p>
      <w:r>
        <w:t>C. A cup</w:t>
      </w:r>
    </w:p>
    <w:p>
      <w:r>
        <w:t>D. A tomato</w:t>
      </w:r>
    </w:p>
    <w:p>
      <w:r>
        <w:t>Answer: B</w:t>
      </w:r>
    </w:p>
    <w:p>
      <w:r>
        <w:t>2. Zebra stripes go black, white, black, white… what comes next?</w:t>
      </w:r>
    </w:p>
    <w:p>
      <w:r>
        <w:t>A. Green</w:t>
      </w:r>
    </w:p>
    <w:p>
      <w:r>
        <w:t>B. Black</w:t>
      </w:r>
    </w:p>
    <w:p>
      <w:r>
        <w:t>C. White</w:t>
      </w:r>
    </w:p>
    <w:p>
      <w:r>
        <w:t>D. Red</w:t>
      </w:r>
    </w:p>
    <w:p>
      <w:r>
        <w:t>Answer: B</w:t>
      </w:r>
    </w:p>
    <w:p>
      <w:r>
        <w:t>3. Floor tiles go blue, white, blue, white. What repeats?</w:t>
      </w:r>
    </w:p>
    <w:p>
      <w:r>
        <w:t>A. Red, red</w:t>
      </w:r>
    </w:p>
    <w:p>
      <w:r>
        <w:t>B. Nothing</w:t>
      </w:r>
    </w:p>
    <w:p>
      <w:r>
        <w:t>C. Green, yellow</w:t>
      </w:r>
    </w:p>
    <w:p>
      <w:r>
        <w:t>D. Blue, white</w:t>
      </w:r>
    </w:p>
    <w:p>
      <w:r>
        <w:t>Answer: D</w:t>
      </w:r>
    </w:p>
    <w:p>
      <w:r>
        <w:t>4. Which word means “look and see it”?</w:t>
      </w:r>
    </w:p>
    <w:p>
      <w:r>
        <w:t>A. Hide</w:t>
      </w:r>
    </w:p>
    <w:p>
      <w:r>
        <w:t>B. Sleep</w:t>
      </w:r>
    </w:p>
    <w:p>
      <w:r>
        <w:t>C. Stop</w:t>
      </w:r>
    </w:p>
    <w:p>
      <w:r>
        <w:t>D. Find</w:t>
      </w:r>
    </w:p>
    <w:p>
      <w:r>
        <w:t>Answer: D</w:t>
      </w:r>
    </w:p>
    <w:p>
      <w:r>
        <w:t>5. Our colourful wax-print cloth is called…</w:t>
      </w:r>
    </w:p>
    <w:p>
      <w:r>
        <w:t>A. Paper</w:t>
      </w:r>
    </w:p>
    <w:p>
      <w:r>
        <w:t>B. Plastic</w:t>
      </w:r>
    </w:p>
    <w:p>
      <w:r>
        <w:t>C. Ankara</w:t>
      </w:r>
    </w:p>
    <w:p>
      <w:r>
        <w:t>D. Glass</w:t>
      </w:r>
    </w:p>
    <w:p>
      <w:r>
        <w:t>Answer: C</w:t>
      </w:r>
    </w:p>
    <w:p>
      <w:r>
        <w:t>6. Cloth is also called…</w:t>
      </w:r>
    </w:p>
    <w:p>
      <w:r>
        <w:t>A. Stone</w:t>
      </w:r>
    </w:p>
    <w:p>
      <w:r>
        <w:t>B. Food</w:t>
      </w:r>
    </w:p>
    <w:p>
      <w:r>
        <w:t>C. Water</w:t>
      </w:r>
    </w:p>
    <w:p>
      <w:r>
        <w:t>D. Fabric</w:t>
      </w:r>
    </w:p>
    <w:p>
      <w:r>
        <w:t>Answer: D</w:t>
      </w:r>
    </w:p>
    <w:p>
      <w:r>
        <w:t>7. Ayo’s uniform has stripes: blue, white, blue, white. How can we copy it?</w:t>
      </w:r>
    </w:p>
    <w:p>
      <w:r>
        <w:t>A. We can’t</w:t>
      </w:r>
    </w:p>
    <w:p>
      <w:r>
        <w:t>B. With blue and white cards</w:t>
      </w:r>
    </w:p>
    <w:p>
      <w:r>
        <w:t>C. With one card</w:t>
      </w:r>
    </w:p>
    <w:p>
      <w:r>
        <w:t>D. With red cards only</w:t>
      </w:r>
    </w:p>
    <w:p>
      <w:r>
        <w:t>Answer: B</w:t>
      </w:r>
    </w:p>
    <w:p>
      <w:r>
        <w:t>8. Plants and animals are part of…</w:t>
      </w:r>
    </w:p>
    <w:p>
      <w:r>
        <w:t>A. A phone</w:t>
      </w:r>
    </w:p>
    <w:p>
      <w:r>
        <w:t>B. A car</w:t>
      </w:r>
    </w:p>
    <w:p>
      <w:r>
        <w:t>C. Nature</w:t>
      </w:r>
    </w:p>
    <w:p>
      <w:r>
        <w:t>D. A table</w:t>
      </w:r>
    </w:p>
    <w:p>
      <w:r>
        <w:t>Answer: C</w:t>
      </w:r>
    </w:p>
    <w:p>
      <w:r>
        <w:t>9. Where can we find patterns?</w:t>
      </w:r>
    </w:p>
    <w:p>
      <w:r>
        <w:t>A. Everywhere: clothes, floors, windows, animals</w:t>
      </w:r>
    </w:p>
    <w:p>
      <w:r>
        <w:t>B. Only on TV</w:t>
      </w:r>
    </w:p>
    <w:p>
      <w:r>
        <w:t>C. Only in books</w:t>
      </w:r>
    </w:p>
    <w:p>
      <w:r>
        <w:t>D. Nowhere</w:t>
      </w:r>
    </w:p>
    <w:p>
      <w:r>
        <w:t>Answer: A</w:t>
      </w:r>
    </w:p>
    <w:p>
      <w:r>
        <w:t>10. On the pattern walk we…</w:t>
      </w:r>
    </w:p>
    <w:p>
      <w:r>
        <w:t>A. Run and climb</w:t>
      </w:r>
    </w:p>
    <w:p>
      <w:r>
        <w:t>B. Walk with our team</w:t>
      </w:r>
    </w:p>
    <w:p>
      <w:r>
        <w:t>C. Climb the window bars</w:t>
      </w:r>
    </w:p>
    <w:p>
      <w:r>
        <w:t>D. Go outside alone</w:t>
      </w:r>
    </w:p>
    <w:p>
      <w:r>
        <w:t>Answer: B</w:t>
      </w:r>
    </w:p>
    <w:p>
      <w:r>
        <w:t>11. Look at the adire cloth. Circle, circle, circle… what is its rule?</w:t>
      </w:r>
    </w:p>
    <w:p>
      <w:r>
        <w:t>A. It is a zebra</w:t>
      </w:r>
    </w:p>
    <w:p>
      <w:r>
        <w:t>B. The circle repeats</w:t>
      </w:r>
    </w:p>
    <w:p>
      <w:r>
        <w:t>C. There is no rule</w:t>
      </w:r>
    </w:p>
    <w:p>
      <w:r>
        <w:t>D. Only one circle</w:t>
      </w:r>
    </w:p>
    <w:p>
      <w:r>
        <w:t>Answer: B</w:t>
      </w:r>
    </w:p>
    <w:p>
      <w:pPr>
        <w:pStyle w:val="Heading2"/>
      </w:pPr>
      <w:r>
        <w:t>Section B · Talk questions (oral)</w:t>
      </w:r>
    </w:p>
    <w:p>
      <w:r>
        <w:t>1a. Find a pattern in our classroom.</w:t>
      </w:r>
    </w:p>
    <w:p>
      <w:r>
        <w:t>1b. What part repeats?</w:t>
      </w:r>
    </w:p>
    <w:p>
      <w:r>
        <w:t>1c. Copy it with your body.</w:t>
      </w:r>
    </w:p>
    <w:p>
      <w:r>
        <w:t>2a. Look at this striped cloth.</w:t>
      </w:r>
    </w:p>
    <w:p>
      <w:r>
        <w:t>2b. Copy it with cards.</w:t>
      </w:r>
    </w:p>
    <w:p>
      <w:r>
        <w:t>2c. What comes next?</w:t>
      </w:r>
    </w:p>
    <w:p>
      <w:r>
        <w:t>3a. Look at this Ankara.</w:t>
      </w:r>
    </w:p>
    <w:p>
      <w:r>
        <w:t>3b. What colours can you see?</w:t>
      </w:r>
    </w:p>
    <w:p>
      <w:r>
        <w:t>3c. What shapes can you see?</w:t>
      </w:r>
    </w:p>
    <w:p>
      <w:r>
        <w:br w:type="page"/>
      </w:r>
    </w:p>
    <w:p>
      <w:pPr>
        <w:pStyle w:val="Heading1"/>
      </w:pPr>
      <w:r>
        <w:t>Term 2 · Week 10 · Revision &amp; reinforcement</w:t>
      </w:r>
    </w:p>
    <w:p>
      <w:pPr>
        <w:pStyle w:val="Heading2"/>
      </w:pPr>
      <w:r>
        <w:t>Section A · Objective (picture-supported)</w:t>
      </w:r>
    </w:p>
    <w:p>
      <w:r>
        <w:t>1. Red, blue, red, blue… what comes next?</w:t>
      </w:r>
    </w:p>
    <w:p>
      <w:r>
        <w:t>A. Blue</w:t>
      </w:r>
    </w:p>
    <w:p>
      <w:r>
        <w:t>B. Red</w:t>
      </w:r>
    </w:p>
    <w:p>
      <w:r>
        <w:t>C. Green</w:t>
      </w:r>
    </w:p>
    <w:p>
      <w:r>
        <w:t>D. Yellow</w:t>
      </w:r>
    </w:p>
    <w:p>
      <w:r>
        <w:t>Answer: B</w:t>
      </w:r>
    </w:p>
    <w:p>
      <w:r>
        <w:t>2. Clap, stamp, clap, stamp… freeze! What comes next?</w:t>
      </w:r>
    </w:p>
    <w:p>
      <w:r>
        <w:t>A. Stamp</w:t>
      </w:r>
    </w:p>
    <w:p>
      <w:r>
        <w:t>B. Jump</w:t>
      </w:r>
    </w:p>
    <w:p>
      <w:r>
        <w:t>C. Clap</w:t>
      </w:r>
    </w:p>
    <w:p>
      <w:r>
        <w:t>D. Sleep</w:t>
      </w:r>
    </w:p>
    <w:p>
      <w:r>
        <w:t>Answer: C</w:t>
      </w:r>
    </w:p>
    <w:p>
      <w:r>
        <w:t>3. Circle, square, ?, square. What is missing?</w:t>
      </w:r>
    </w:p>
    <w:p>
      <w:r>
        <w:t>A. Star</w:t>
      </w:r>
    </w:p>
    <w:p>
      <w:r>
        <w:t>B. Triangle</w:t>
      </w:r>
    </w:p>
    <w:p>
      <w:r>
        <w:t>C. Square</w:t>
      </w:r>
    </w:p>
    <w:p>
      <w:r>
        <w:t>D. Circle</w:t>
      </w:r>
    </w:p>
    <w:p>
      <w:r>
        <w:t>Answer: D</w:t>
      </w:r>
    </w:p>
    <w:p>
      <w:r>
        <w:t>4. Our rule is colour. Where does a red block go?</w:t>
      </w:r>
    </w:p>
    <w:p>
      <w:r>
        <w:t>A. With the blue things</w:t>
      </w:r>
    </w:p>
    <w:p>
      <w:r>
        <w:t>B. Outside</w:t>
      </w:r>
    </w:p>
    <w:p>
      <w:r>
        <w:t>C. In my mouth</w:t>
      </w:r>
    </w:p>
    <w:p>
      <w:r>
        <w:t>D. With the red things</w:t>
      </w:r>
    </w:p>
    <w:p>
      <w:r>
        <w:t>Answer: D</w:t>
      </w:r>
    </w:p>
    <w:p>
      <w:r>
        <w:t>5. Which one is an AB pattern?</w:t>
      </w:r>
    </w:p>
    <w:p>
      <w:r>
        <w:t>A. Jump</w:t>
      </w:r>
    </w:p>
    <w:p>
      <w:r>
        <w:t>B. Jump, clap, sit, wave</w:t>
      </w:r>
    </w:p>
    <w:p>
      <w:r>
        <w:t>C. Clap, clap, clap</w:t>
      </w:r>
    </w:p>
    <w:p>
      <w:r>
        <w:t>D. Jump, clap, jump, clap</w:t>
      </w:r>
    </w:p>
    <w:p>
      <w:r>
        <w:t>Answer: D</w:t>
      </w:r>
    </w:p>
    <w:p>
      <w:r>
        <w:t>6. Which word means “happens again and again”?</w:t>
      </w:r>
    </w:p>
    <w:p>
      <w:r>
        <w:t>A. Last</w:t>
      </w:r>
    </w:p>
    <w:p>
      <w:r>
        <w:t>B. Repeat</w:t>
      </w:r>
    </w:p>
    <w:p>
      <w:r>
        <w:t>C. Stop</w:t>
      </w:r>
    </w:p>
    <w:p>
      <w:r>
        <w:t>D. Missing</w:t>
      </w:r>
    </w:p>
    <w:p>
      <w:r>
        <w:t>Answer: B</w:t>
      </w:r>
    </w:p>
    <w:p>
      <w:r>
        <w:t>7. We say what we think will happen. We…</w:t>
      </w:r>
    </w:p>
    <w:p>
      <w:r>
        <w:t>A. Sort</w:t>
      </w:r>
    </w:p>
    <w:p>
      <w:r>
        <w:t>B. Hide</w:t>
      </w:r>
    </w:p>
    <w:p>
      <w:r>
        <w:t>C. Predict</w:t>
      </w:r>
    </w:p>
    <w:p>
      <w:r>
        <w:t>D. Sleep</w:t>
      </w:r>
    </w:p>
    <w:p>
      <w:r>
        <w:t>Answer: C</w:t>
      </w:r>
    </w:p>
    <w:p>
      <w:r>
        <w:t>8. Which one has a pattern?</w:t>
      </w:r>
    </w:p>
    <w:p>
      <w:r>
        <w:t>A. A striped uniform</w:t>
      </w:r>
    </w:p>
    <w:p>
      <w:r>
        <w:t>B. A plain cup</w:t>
      </w:r>
    </w:p>
    <w:p>
      <w:r>
        <w:t>C. A tomato</w:t>
      </w:r>
    </w:p>
    <w:p>
      <w:r>
        <w:t>D. A plain cloth</w:t>
      </w:r>
    </w:p>
    <w:p>
      <w:r>
        <w:t>Answer: A</w:t>
      </w:r>
    </w:p>
    <w:p>
      <w:r>
        <w:t>9. Ayo’s morning: wake up, eat breakfast, brush teeth. Swap two to fix it. The right order is…</w:t>
      </w:r>
    </w:p>
    <w:p>
      <w:r>
        <w:t>A. Brush, eat, wake</w:t>
      </w:r>
    </w:p>
    <w:p>
      <w:r>
        <w:t>B. Eat, wake, brush</w:t>
      </w:r>
    </w:p>
    <w:p>
      <w:r>
        <w:t>C. Wake up, brush teeth, eat breakfast</w:t>
      </w:r>
    </w:p>
    <w:p>
      <w:r>
        <w:t>D. Eat, brush, wake</w:t>
      </w:r>
    </w:p>
    <w:p>
      <w:r>
        <w:t>Answer: C</w:t>
      </w:r>
    </w:p>
    <w:p>
      <w:r>
        <w:t>10. After the stations we…</w:t>
      </w:r>
    </w:p>
    <w:p>
      <w:r>
        <w:t>A. Leave them on the floor</w:t>
      </w:r>
    </w:p>
    <w:p>
      <w:r>
        <w:t>B. Take them home</w:t>
      </w:r>
    </w:p>
    <w:p>
      <w:r>
        <w:t>C. Put counters in our mouths</w:t>
      </w:r>
    </w:p>
    <w:p>
      <w:r>
        <w:t>D. Count the pieces back in</w:t>
      </w:r>
    </w:p>
    <w:p>
      <w:r>
        <w:t>Answer: D</w:t>
      </w:r>
    </w:p>
    <w:p>
      <w:r>
        <w:t>11. Red, red, blue, red, red, blue… what comes next?</w:t>
      </w:r>
    </w:p>
    <w:p>
      <w:r>
        <w:t>A. Red</w:t>
      </w:r>
    </w:p>
    <w:p>
      <w:r>
        <w:t>B. Blue</w:t>
      </w:r>
    </w:p>
    <w:p>
      <w:r>
        <w:t>C. Yellow</w:t>
      </w:r>
    </w:p>
    <w:p>
      <w:r>
        <w:t>D. Green</w:t>
      </w:r>
    </w:p>
    <w:p>
      <w:r>
        <w:t>Answer: A</w:t>
      </w:r>
    </w:p>
    <w:p>
      <w:pPr>
        <w:pStyle w:val="Heading2"/>
      </w:pPr>
      <w:r>
        <w:t>Section B · Talk questions (oral)</w:t>
      </w:r>
    </w:p>
    <w:p>
      <w:r>
        <w:t>1a. Look at my 3 cards. Now I hide them.</w:t>
      </w:r>
    </w:p>
    <w:p>
      <w:r>
        <w:t>1b. Lay the same 3 cards.</w:t>
      </w:r>
    </w:p>
    <w:p>
      <w:r>
        <w:t>1c. Add the next one.</w:t>
      </w:r>
    </w:p>
    <w:p>
      <w:r>
        <w:t>2a. Listen: clap, stamp, clap, stamp… freeze!</w:t>
      </w:r>
    </w:p>
    <w:p>
      <w:r>
        <w:t>2b. What comes next?</w:t>
      </w:r>
    </w:p>
    <w:p>
      <w:r>
        <w:t>2c. Do it!</w:t>
      </w:r>
    </w:p>
    <w:p>
      <w:r>
        <w:t>3a. Sort these things into groups.</w:t>
      </w:r>
    </w:p>
    <w:p>
      <w:r>
        <w:t>3b. What is your rule?</w:t>
      </w:r>
    </w:p>
    <w:p>
      <w:r>
        <w:t>3c. Make your own AB pattern for Ayo.</w:t>
      </w:r>
    </w:p>
    <w:p>
      <w:r>
        <w:br w:type="page"/>
      </w:r>
    </w:p>
    <w:p>
      <w:pPr>
        <w:pStyle w:val="Heading1"/>
      </w:pPr>
      <w:r>
        <w:t>Term 2 · Week 11 · Mini-project: Ayo’s Robot Dance</w:t>
      </w:r>
    </w:p>
    <w:p>
      <w:pPr>
        <w:pStyle w:val="Heading2"/>
      </w:pPr>
      <w:r>
        <w:t>Section A · Objective (picture-supported)</w:t>
      </w:r>
    </w:p>
    <w:p>
      <w:r>
        <w:t>1. What makes a good robot dance?</w:t>
      </w:r>
    </w:p>
    <w:p>
      <w:r>
        <w:t>A. A pattern that repeats</w:t>
      </w:r>
    </w:p>
    <w:p>
      <w:r>
        <w:t>B. One move only</w:t>
      </w:r>
    </w:p>
    <w:p>
      <w:r>
        <w:t>C. No moves</w:t>
      </w:r>
    </w:p>
    <w:p>
      <w:r>
        <w:t>D. Moves in any order</w:t>
      </w:r>
    </w:p>
    <w:p>
      <w:r>
        <w:t>Answer: A</w:t>
      </w:r>
    </w:p>
    <w:p>
      <w:r>
        <w:t>2. We lay A B three times. The strip is…</w:t>
      </w:r>
    </w:p>
    <w:p>
      <w:r>
        <w:t>A. A B A B A B</w:t>
      </w:r>
    </w:p>
    <w:p>
      <w:r>
        <w:t>B. A A A</w:t>
      </w:r>
    </w:p>
    <w:p>
      <w:r>
        <w:t>C. B A</w:t>
      </w:r>
    </w:p>
    <w:p>
      <w:r>
        <w:t>D. A B</w:t>
      </w:r>
    </w:p>
    <w:p>
      <w:r>
        <w:t>Answer: A</w:t>
      </w:r>
    </w:p>
    <w:p>
      <w:r>
        <w:t>3. Hop, wave, hop, wave, hop, wave… stop! What comes next?</w:t>
      </w:r>
    </w:p>
    <w:p>
      <w:r>
        <w:t>A. Hop</w:t>
      </w:r>
    </w:p>
    <w:p>
      <w:r>
        <w:t>B. Wave</w:t>
      </w:r>
    </w:p>
    <w:p>
      <w:r>
        <w:t>C. Sit</w:t>
      </w:r>
    </w:p>
    <w:p>
      <w:r>
        <w:t>D. Clap</w:t>
      </w:r>
    </w:p>
    <w:p>
      <w:r>
        <w:t>Answer: A</w:t>
      </w:r>
    </w:p>
    <w:p>
      <w:r>
        <w:t>4. Ayo’s belt: circle, square, circle, square… what comes next?</w:t>
      </w:r>
    </w:p>
    <w:p>
      <w:r>
        <w:t>A. Triangle</w:t>
      </w:r>
    </w:p>
    <w:p>
      <w:r>
        <w:t>B. Square</w:t>
      </w:r>
    </w:p>
    <w:p>
      <w:r>
        <w:t>C. Star</w:t>
      </w:r>
    </w:p>
    <w:p>
      <w:r>
        <w:t>D. Circle</w:t>
      </w:r>
    </w:p>
    <w:p>
      <w:r>
        <w:t>Answer: D</w:t>
      </w:r>
    </w:p>
    <w:p>
      <w:r>
        <w:t>5. Which job points to each card and checks the pattern?</w:t>
      </w:r>
    </w:p>
    <w:p>
      <w:r>
        <w:t>A. Nobody</w:t>
      </w:r>
    </w:p>
    <w:p>
      <w:r>
        <w:t>B. Checker</w:t>
      </w:r>
    </w:p>
    <w:p>
      <w:r>
        <w:t>C. Sleeper</w:t>
      </w:r>
    </w:p>
    <w:p>
      <w:r>
        <w:t>D. Runner</w:t>
      </w:r>
    </w:p>
    <w:p>
      <w:r>
        <w:t>Answer: B</w:t>
      </w:r>
    </w:p>
    <w:p>
      <w:r>
        <w:t>6. How many times do we repeat our dance?</w:t>
      </w:r>
    </w:p>
    <w:p>
      <w:r>
        <w:t>A. Three</w:t>
      </w:r>
    </w:p>
    <w:p>
      <w:r>
        <w:t>B. Ten</w:t>
      </w:r>
    </w:p>
    <w:p>
      <w:r>
        <w:t>C. One</w:t>
      </w:r>
    </w:p>
    <w:p>
      <w:r>
        <w:t>D. None</w:t>
      </w:r>
    </w:p>
    <w:p>
      <w:r>
        <w:t>Answer: A</w:t>
      </w:r>
    </w:p>
    <w:p>
      <w:r>
        <w:t>7. Which word means “happens again and again”?</w:t>
      </w:r>
    </w:p>
    <w:p>
      <w:r>
        <w:t>A. Last</w:t>
      </w:r>
    </w:p>
    <w:p>
      <w:r>
        <w:t>B. Missing</w:t>
      </w:r>
    </w:p>
    <w:p>
      <w:r>
        <w:t>C. Stop</w:t>
      </w:r>
    </w:p>
    <w:p>
      <w:r>
        <w:t>D. Repeat</w:t>
      </w:r>
    </w:p>
    <w:p>
      <w:r>
        <w:t>Answer: D</w:t>
      </w:r>
    </w:p>
    <w:p>
      <w:r>
        <w:t>8. “I thought of it myself.” It is…</w:t>
      </w:r>
    </w:p>
    <w:p>
      <w:r>
        <w:t>A. Wrong</w:t>
      </w:r>
    </w:p>
    <w:p>
      <w:r>
        <w:t>B. Last</w:t>
      </w:r>
    </w:p>
    <w:p>
      <w:r>
        <w:t>C. My own</w:t>
      </w:r>
    </w:p>
    <w:p>
      <w:r>
        <w:t>D. Missing</w:t>
      </w:r>
    </w:p>
    <w:p>
      <w:r>
        <w:t>Answer: C</w:t>
      </w:r>
    </w:p>
    <w:p>
      <w:r>
        <w:t>9. When we present we say…</w:t>
      </w:r>
    </w:p>
    <w:p>
      <w:r>
        <w:t>A. “Our pattern is… and it repeats!”</w:t>
      </w:r>
    </w:p>
    <w:p>
      <w:r>
        <w:t>B. Nothing</w:t>
      </w:r>
    </w:p>
    <w:p>
      <w:r>
        <w:t>C. “Go away!”</w:t>
      </w:r>
    </w:p>
    <w:p>
      <w:r>
        <w:t>D. “I don’t know.”</w:t>
      </w:r>
    </w:p>
    <w:p>
      <w:r>
        <w:t>Answer: A</w:t>
      </w:r>
    </w:p>
    <w:p>
      <w:r>
        <w:t>10. Who cuts the paper shapes for the belt?</w:t>
      </w:r>
    </w:p>
    <w:p>
      <w:r>
        <w:t>A. My friend</w:t>
      </w:r>
    </w:p>
    <w:p>
      <w:r>
        <w:t>B. Me with sharp scissors</w:t>
      </w:r>
    </w:p>
    <w:p>
      <w:r>
        <w:t>C. A grown-up</w:t>
      </w:r>
    </w:p>
    <w:p>
      <w:r>
        <w:t>D. Nobody</w:t>
      </w:r>
    </w:p>
    <w:p>
      <w:r>
        <w:t>Answer: C</w:t>
      </w:r>
    </w:p>
    <w:p>
      <w:r>
        <w:t>11. Jump, clap, stamp, jump, clap… what comes next?</w:t>
      </w:r>
    </w:p>
    <w:p>
      <w:r>
        <w:t>A. Sit</w:t>
      </w:r>
    </w:p>
    <w:p>
      <w:r>
        <w:t>B. Jump</w:t>
      </w:r>
    </w:p>
    <w:p>
      <w:r>
        <w:t>C. Stamp</w:t>
      </w:r>
    </w:p>
    <w:p>
      <w:r>
        <w:t>D. Clap</w:t>
      </w:r>
    </w:p>
    <w:p>
      <w:r>
        <w:t>Answer: C</w:t>
      </w:r>
    </w:p>
    <w:p>
      <w:pPr>
        <w:pStyle w:val="Heading2"/>
      </w:pPr>
      <w:r>
        <w:t>Section B · Talk questions (oral)</w:t>
      </w:r>
    </w:p>
    <w:p>
      <w:r>
        <w:t>1a. Show me your Ayo dance.</w:t>
      </w:r>
    </w:p>
    <w:p>
      <w:r>
        <w:t>1b. Dance it 3 times.</w:t>
      </w:r>
    </w:p>
    <w:p>
      <w:r>
        <w:t>1c. What comes next?</w:t>
      </w:r>
    </w:p>
    <w:p>
      <w:r>
        <w:t>2a. Tell me about Ayo’s belt.</w:t>
      </w:r>
    </w:p>
    <w:p>
      <w:r>
        <w:t>2b. What repeats?</w:t>
      </w:r>
    </w:p>
    <w:p>
      <w:r>
        <w:t>2c. What would come next?</w:t>
      </w:r>
    </w:p>
    <w:p>
      <w:r>
        <w:t>3a. What was your job in the team?</w:t>
      </w:r>
    </w:p>
    <w:p>
      <w:r>
        <w:t>3b. How did you check the pattern?</w:t>
      </w:r>
    </w:p>
    <w:p>
      <w:r>
        <w:t>3c. Present: “Our pattern is…”</w:t>
      </w:r>
    </w:p>
    <w:p>
      <w:r>
        <w:br w:type="page"/>
      </w:r>
    </w:p>
    <w:p>
      <w:pPr>
        <w:pStyle w:val="Heading1"/>
      </w:pPr>
      <w:r>
        <w:t>Term 2 · Week 12 · Assessment (observation + practical)</w:t>
      </w:r>
    </w:p>
    <w:p>
      <w:pPr>
        <w:pStyle w:val="Heading2"/>
      </w:pPr>
      <w:r>
        <w:t>Section A · Objective (picture-supported)</w:t>
      </w:r>
    </w:p>
    <w:p>
      <w:r>
        <w:t>1. Item ① (lay red, blue, red, blue): Add 2 more cards. Which card comes first?</w:t>
      </w:r>
    </w:p>
    <w:p>
      <w:r>
        <w:t>A. Blue</w:t>
      </w:r>
    </w:p>
    <w:p>
      <w:r>
        <w:t>B. Green</w:t>
      </w:r>
    </w:p>
    <w:p>
      <w:r>
        <w:t>C. Red</w:t>
      </w:r>
    </w:p>
    <w:p>
      <w:r>
        <w:t>D. Yellow</w:t>
      </w:r>
    </w:p>
    <w:p>
      <w:r>
        <w:t>Answer: C</w:t>
      </w:r>
    </w:p>
    <w:p>
      <w:r>
        <w:t>2. Item ①: Then which card comes after that?</w:t>
      </w:r>
    </w:p>
    <w:p>
      <w:r>
        <w:t>A. Yellow</w:t>
      </w:r>
    </w:p>
    <w:p>
      <w:r>
        <w:t>B. Blue</w:t>
      </w:r>
    </w:p>
    <w:p>
      <w:r>
        <w:t>C. Red</w:t>
      </w:r>
    </w:p>
    <w:p>
      <w:r>
        <w:t>D. Green</w:t>
      </w:r>
    </w:p>
    <w:p>
      <w:r>
        <w:t>Answer: B</w:t>
      </w:r>
    </w:p>
    <w:p>
      <w:r>
        <w:t>3. Item ② (clap, stamp, clap, stamp… freeze): What comes next?</w:t>
      </w:r>
    </w:p>
    <w:p>
      <w:r>
        <w:t>A. Sleep</w:t>
      </w:r>
    </w:p>
    <w:p>
      <w:r>
        <w:t>B. Stamp</w:t>
      </w:r>
    </w:p>
    <w:p>
      <w:r>
        <w:t>C. Clap</w:t>
      </w:r>
    </w:p>
    <w:p>
      <w:r>
        <w:t>D. Jump</w:t>
      </w:r>
    </w:p>
    <w:p>
      <w:r>
        <w:t>Answer: C</w:t>
      </w:r>
    </w:p>
    <w:p>
      <w:r>
        <w:t>4. Item ②: How do you know?</w:t>
      </w:r>
    </w:p>
    <w:p>
      <w:r>
        <w:t>A. I closed my eyes</w:t>
      </w:r>
    </w:p>
    <w:p>
      <w:r>
        <w:t>B. I don’t know</w:t>
      </w:r>
    </w:p>
    <w:p>
      <w:r>
        <w:t>C. I guessed</w:t>
      </w:r>
    </w:p>
    <w:p>
      <w:r>
        <w:t>D. The pattern repeats</w:t>
      </w:r>
    </w:p>
    <w:p>
      <w:r>
        <w:t>Answer: D</w:t>
      </w:r>
    </w:p>
    <w:p>
      <w:r>
        <w:t>5. Item ③ (6 cards: 3 red, 3 blue): Sort them into 2 hoops. Where do the red ones go?</w:t>
      </w:r>
    </w:p>
    <w:p>
      <w:r>
        <w:t>A. On the floor</w:t>
      </w:r>
    </w:p>
    <w:p>
      <w:r>
        <w:t>B. With the blue ones</w:t>
      </w:r>
    </w:p>
    <w:p>
      <w:r>
        <w:t>C. One in each hoop</w:t>
      </w:r>
    </w:p>
    <w:p>
      <w:r>
        <w:t>D. All in one hoop together</w:t>
      </w:r>
    </w:p>
    <w:p>
      <w:r>
        <w:t>Answer: D</w:t>
      </w:r>
    </w:p>
    <w:p>
      <w:r>
        <w:t>6. Item ③: What is your rule?</w:t>
      </w:r>
    </w:p>
    <w:p>
      <w:r>
        <w:t>A. No rule</w:t>
      </w:r>
    </w:p>
    <w:p>
      <w:r>
        <w:t>B. Size of the room</w:t>
      </w:r>
    </w:p>
    <w:p>
      <w:r>
        <w:t>C. Bedtime</w:t>
      </w:r>
    </w:p>
    <w:p>
      <w:r>
        <w:t>D. Colour</w:t>
      </w:r>
    </w:p>
    <w:p>
      <w:r>
        <w:t>Answer: D</w:t>
      </w:r>
    </w:p>
    <w:p>
      <w:r>
        <w:t>7. Item ④: Make your own pattern with 2 move cards. Which strip is an AB pattern?</w:t>
      </w:r>
    </w:p>
    <w:p>
      <w:r>
        <w:t>A. Wave</w:t>
      </w:r>
    </w:p>
    <w:p>
      <w:r>
        <w:t>B. Hop, hop, hop</w:t>
      </w:r>
    </w:p>
    <w:p>
      <w:r>
        <w:t>C. Hop, wave, clap, sit</w:t>
      </w:r>
    </w:p>
    <w:p>
      <w:r>
        <w:t>D. Hop, wave, hop, wave</w:t>
      </w:r>
    </w:p>
    <w:p>
      <w:r>
        <w:t>Answer: D</w:t>
      </w:r>
    </w:p>
    <w:p>
      <w:r>
        <w:t>8. Item ④: Dance it! How many different moves are in an AB pattern?</w:t>
      </w:r>
    </w:p>
    <w:p>
      <w:r>
        <w:t>A. Five</w:t>
      </w:r>
    </w:p>
    <w:p>
      <w:r>
        <w:t>B. Two</w:t>
      </w:r>
    </w:p>
    <w:p>
      <w:r>
        <w:t>C. One</w:t>
      </w:r>
    </w:p>
    <w:p>
      <w:r>
        <w:t>D. None</w:t>
      </w:r>
    </w:p>
    <w:p>
      <w:r>
        <w:t>Answer: B</w:t>
      </w:r>
    </w:p>
    <w:p>
      <w:r>
        <w:t>9. Spare (second try for ①): Circle, square, circle, square… add the next card.</w:t>
      </w:r>
    </w:p>
    <w:p>
      <w:r>
        <w:t>A. Triangle</w:t>
      </w:r>
    </w:p>
    <w:p>
      <w:r>
        <w:t>B. Square</w:t>
      </w:r>
    </w:p>
    <w:p>
      <w:r>
        <w:t>C. Star</w:t>
      </w:r>
    </w:p>
    <w:p>
      <w:r>
        <w:t>D. Circle</w:t>
      </w:r>
    </w:p>
    <w:p>
      <w:r>
        <w:t>Answer: D</w:t>
      </w:r>
    </w:p>
    <w:p>
      <w:r>
        <w:t>10. Spare (second try for ③): Cat, dog, ball, cup. Sort animal / not animal. Where does the dog go?</w:t>
      </w:r>
    </w:p>
    <w:p>
      <w:r>
        <w:t>A. With the not animals</w:t>
      </w:r>
    </w:p>
    <w:p>
      <w:r>
        <w:t>B. On its own</w:t>
      </w:r>
    </w:p>
    <w:p>
      <w:r>
        <w:t>C. With the animals</w:t>
      </w:r>
    </w:p>
    <w:p>
      <w:r>
        <w:t>D. Nowhere</w:t>
      </w:r>
    </w:p>
    <w:p>
      <w:r>
        <w:t>Answer: C</w:t>
      </w:r>
    </w:p>
    <w:p>
      <w:r>
        <w:t>11. [Extending] Spoon, cup, spoon, cup… what comes next?</w:t>
      </w:r>
    </w:p>
    <w:p>
      <w:r>
        <w:t>A. Fork</w:t>
      </w:r>
    </w:p>
    <w:p>
      <w:r>
        <w:t>B. Spoon</w:t>
      </w:r>
    </w:p>
    <w:p>
      <w:r>
        <w:t>C. Cup</w:t>
      </w:r>
    </w:p>
    <w:p>
      <w:r>
        <w:t>D. Plate</w:t>
      </w:r>
    </w:p>
    <w:p>
      <w:r>
        <w:t>Answer: B</w:t>
      </w:r>
    </w:p>
    <w:p>
      <w:pPr>
        <w:pStyle w:val="Heading2"/>
      </w:pPr>
      <w:r>
        <w:t>Section B · Talk questions (oral)</w:t>
      </w:r>
    </w:p>
    <w:p>
      <w:r>
        <w:t>1a. Item ①: This is Ayo’s pattern.</w:t>
      </w:r>
    </w:p>
    <w:p>
      <w:r>
        <w:t>1b. Add 2 more cards.</w:t>
      </w:r>
    </w:p>
    <w:p>
      <w:r>
        <w:t>1c. Say the whole pattern.</w:t>
      </w:r>
    </w:p>
    <w:p>
      <w:r>
        <w:t>2a. Item ③: Sort these 6 cards into the hoops.</w:t>
      </w:r>
    </w:p>
    <w:p>
      <w:r>
        <w:t>2b. What is your rule?</w:t>
      </w:r>
    </w:p>
    <w:p>
      <w:r>
        <w:t>2c. [Extending] Sort them a different way.</w:t>
      </w:r>
    </w:p>
    <w:p>
      <w:r>
        <w:t>3a. Item ④: Make your own pattern.</w:t>
      </w:r>
    </w:p>
    <w:p>
      <w:r>
        <w:t>3b. Dance it for me.</w:t>
      </w:r>
    </w:p>
    <w:p>
      <w:r>
        <w:t>3c. What comes next?</w:t>
      </w:r>
    </w:p>
    <w:p>
      <w:r>
        <w:br w:type="page"/>
      </w:r>
    </w:p>
    <w:p>
      <w:pPr>
        <w:pStyle w:val="Heading1"/>
      </w:pPr>
      <w:r>
        <w:t>Term 2 · Week 13 · Showcase, results &amp; badge awards</w:t>
      </w:r>
    </w:p>
    <w:p>
      <w:pPr>
        <w:pStyle w:val="Heading2"/>
      </w:pPr>
      <w:r>
        <w:t>Section A · Objective (picture-supported)</w:t>
      </w:r>
    </w:p>
    <w:p>
      <w:r>
        <w:t>1. What is our Term 2 big idea?</w:t>
      </w:r>
    </w:p>
    <w:p>
      <w:r>
        <w:t>A. Robots can fly</w:t>
      </w:r>
    </w:p>
    <w:p>
      <w:r>
        <w:t>B. Never try again</w:t>
      </w:r>
    </w:p>
    <w:p>
      <w:r>
        <w:t>C. Smart thinkers notice repetition</w:t>
      </w:r>
    </w:p>
    <w:p>
      <w:r>
        <w:t>D. Cats can talk</w:t>
      </w:r>
    </w:p>
    <w:p>
      <w:r>
        <w:t>Answer: C</w:t>
      </w:r>
    </w:p>
    <w:p>
      <w:r>
        <w:t>2. Which badge do we earn this term?</w:t>
      </w:r>
    </w:p>
    <w:p>
      <w:r>
        <w:t>A. Step Thinker · Term 2</w:t>
      </w:r>
    </w:p>
    <w:p>
      <w:r>
        <w:t>B. Fast Runner</w:t>
      </w:r>
    </w:p>
    <w:p>
      <w:r>
        <w:t>C. Super Swimmer</w:t>
      </w:r>
    </w:p>
    <w:p>
      <w:r>
        <w:t>D. Top Cook</w:t>
      </w:r>
    </w:p>
    <w:p>
      <w:r>
        <w:t>Answer: A</w:t>
      </w:r>
    </w:p>
    <w:p>
      <w:r>
        <w:t>3. Hop, wave, hop, wave, hop, wave… stop! What do we ask our families?</w:t>
      </w:r>
    </w:p>
    <w:p>
      <w:r>
        <w:t>A. “What comes next?”</w:t>
      </w:r>
    </w:p>
    <w:p>
      <w:r>
        <w:t>B. “Go home!”</w:t>
      </w:r>
    </w:p>
    <w:p>
      <w:r>
        <w:t>C. “Sit down!”</w:t>
      </w:r>
    </w:p>
    <w:p>
      <w:r>
        <w:t>D. Nothing</w:t>
      </w:r>
    </w:p>
    <w:p>
      <w:r>
        <w:t>Answer: A</w:t>
      </w:r>
    </w:p>
    <w:p>
      <w:r>
        <w:t>4. Hop, wave, hop, wave… what comes next?</w:t>
      </w:r>
    </w:p>
    <w:p>
      <w:r>
        <w:t>A. Clap</w:t>
      </w:r>
    </w:p>
    <w:p>
      <w:r>
        <w:t>B. Hop</w:t>
      </w:r>
    </w:p>
    <w:p>
      <w:r>
        <w:t>C. Wave</w:t>
      </w:r>
    </w:p>
    <w:p>
      <w:r>
        <w:t>D. Sleep</w:t>
      </w:r>
    </w:p>
    <w:p>
      <w:r>
        <w:t>Answer: B</w:t>
      </w:r>
    </w:p>
    <w:p>
      <w:r>
        <w:t>5. Which one is a pattern?</w:t>
      </w:r>
    </w:p>
    <w:p>
      <w:r>
        <w:t>A. Red</w:t>
      </w:r>
    </w:p>
    <w:p>
      <w:r>
        <w:t>B. Red, blue, red, blue</w:t>
      </w:r>
    </w:p>
    <w:p>
      <w:r>
        <w:t>C. Nothing</w:t>
      </w:r>
    </w:p>
    <w:p>
      <w:r>
        <w:t>D. Red, green, sit, cup</w:t>
      </w:r>
    </w:p>
    <w:p>
      <w:r>
        <w:t>Answer: B</w:t>
      </w:r>
    </w:p>
    <w:p>
      <w:r>
        <w:t>6. We put things into groups by a rule. We…</w:t>
      </w:r>
    </w:p>
    <w:p>
      <w:r>
        <w:t>A. Sort</w:t>
      </w:r>
    </w:p>
    <w:p>
      <w:r>
        <w:t>B. Shout</w:t>
      </w:r>
    </w:p>
    <w:p>
      <w:r>
        <w:t>C. Run</w:t>
      </w:r>
    </w:p>
    <w:p>
      <w:r>
        <w:t>D. Hide</w:t>
      </w:r>
    </w:p>
    <w:p>
      <w:r>
        <w:t>Answer: A</w:t>
      </w:r>
    </w:p>
    <w:p>
      <w:r>
        <w:t>7. What is on your take-home card?</w:t>
      </w:r>
    </w:p>
    <w:p>
      <w:r>
        <w:t>A. A phone number</w:t>
      </w:r>
    </w:p>
    <w:p>
      <w:r>
        <w:t>B. Nothing</w:t>
      </w:r>
    </w:p>
    <w:p>
      <w:r>
        <w:t>C. A shopping list</w:t>
      </w:r>
    </w:p>
    <w:p>
      <w:r>
        <w:t>D. My own pattern</w:t>
      </w:r>
    </w:p>
    <w:p>
      <w:r>
        <w:t>Answer: D</w:t>
      </w:r>
    </w:p>
    <w:p>
      <w:r>
        <w:t>8. Where can we find patterns?</w:t>
      </w:r>
    </w:p>
    <w:p>
      <w:r>
        <w:t>A. Everywhere: clothes, tiles, songs, fabric</w:t>
      </w:r>
    </w:p>
    <w:p>
      <w:r>
        <w:t>B. Only on TV</w:t>
      </w:r>
    </w:p>
    <w:p>
      <w:r>
        <w:t>C. Only in school</w:t>
      </w:r>
    </w:p>
    <w:p>
      <w:r>
        <w:t>D. Nowhere</w:t>
      </w:r>
    </w:p>
    <w:p>
      <w:r>
        <w:t>Answer: A</w:t>
      </w:r>
    </w:p>
    <w:p>
      <w:r>
        <w:t>9. What can you do now that you could not do at the start of term?</w:t>
      </w:r>
    </w:p>
    <w:p>
      <w:r>
        <w:t>A. Nothing</w:t>
      </w:r>
    </w:p>
    <w:p>
      <w:r>
        <w:t>B. Drive a car</w:t>
      </w:r>
    </w:p>
    <w:p>
      <w:r>
        <w:t>C. Make my own pattern</w:t>
      </w:r>
    </w:p>
    <w:p>
      <w:r>
        <w:t>D. Fly</w:t>
      </w:r>
    </w:p>
    <w:p>
      <w:r>
        <w:t>Answer: C</w:t>
      </w:r>
    </w:p>
    <w:p>
      <w:r>
        <w:t>10. Next term we will…</w:t>
      </w:r>
    </w:p>
    <w:p>
      <w:r>
        <w:t>A. Only sleep</w:t>
      </w:r>
    </w:p>
    <w:p>
      <w:r>
        <w:t>B. Forget patterns</w:t>
      </w:r>
    </w:p>
    <w:p>
      <w:r>
        <w:t>C. Solve problems with steps and patterns</w:t>
      </w:r>
    </w:p>
    <w:p>
      <w:r>
        <w:t>D. Stop learning</w:t>
      </w:r>
    </w:p>
    <w:p>
      <w:r>
        <w:t>Answer: C</w:t>
      </w:r>
    </w:p>
    <w:p>
      <w:r>
        <w:t>11. Tell a visitor about your pattern in a full sentence.</w:t>
      </w:r>
    </w:p>
    <w:p>
      <w:r>
        <w:t>A. Point only</w:t>
      </w:r>
    </w:p>
    <w:p>
      <w:r>
        <w:t>B. “My pattern is hop, wave, and it repeats!”</w:t>
      </w:r>
    </w:p>
    <w:p>
      <w:r>
        <w:t>C. Say nothing</w:t>
      </w:r>
    </w:p>
    <w:p>
      <w:r>
        <w:t>D. “Hop.”</w:t>
      </w:r>
    </w:p>
    <w:p>
      <w:r>
        <w:t>Answer: B</w:t>
      </w:r>
    </w:p>
    <w:p>
      <w:pPr>
        <w:pStyle w:val="Heading2"/>
      </w:pPr>
      <w:r>
        <w:t>Section B · Talk questions (oral)</w:t>
      </w:r>
    </w:p>
    <w:p>
      <w:r>
        <w:t>1a. What can you do now that you could not do before?</w:t>
      </w:r>
    </w:p>
    <w:p>
      <w:r>
        <w:t>1b. Show me.</w:t>
      </w:r>
    </w:p>
    <w:p>
      <w:r>
        <w:t>1c. How did you learn it?</w:t>
      </w:r>
    </w:p>
    <w:p>
      <w:r>
        <w:t>2a. Dance your pattern for your family.</w:t>
      </w:r>
    </w:p>
    <w:p>
      <w:r>
        <w:t>2b. Stop. Ask them what comes next.</w:t>
      </w:r>
    </w:p>
    <w:p>
      <w:r>
        <w:t>2c. Were they right?</w:t>
      </w:r>
    </w:p>
    <w:p>
      <w:r>
        <w:t>3a. Show your My pattern card.</w:t>
      </w:r>
    </w:p>
    <w:p>
      <w:r>
        <w:t>3b. What repeats?</w:t>
      </w:r>
    </w:p>
    <w:p>
      <w:r>
        <w:t>3c. Where else can you find a pattern?</w:t>
      </w:r>
    </w:p>
    <w:p>
      <w:r>
        <w:br w:type="page"/>
      </w:r>
    </w:p>
    <w:p>
      <w:pPr>
        <w:pStyle w:val="Heading1"/>
      </w:pPr>
      <w:r>
        <w:t>Term 3 · Week 1 · What is a Problem?</w:t>
      </w:r>
    </w:p>
    <w:p>
      <w:pPr>
        <w:pStyle w:val="Heading2"/>
      </w:pPr>
      <w:r>
        <w:t>Section A · Objective (picture-supported)</w:t>
      </w:r>
    </w:p>
    <w:p>
      <w:r>
        <w:t>1. A big box is in Ayo’s way. He can’t get to school. What is the problem?</w:t>
      </w:r>
    </w:p>
    <w:p>
      <w:r>
        <w:t>A. The box is in the way</w:t>
      </w:r>
    </w:p>
    <w:p>
      <w:r>
        <w:t>B. There is no problem</w:t>
      </w:r>
    </w:p>
    <w:p>
      <w:r>
        <w:t>C. Ayo is happy</w:t>
      </w:r>
    </w:p>
    <w:p>
      <w:r>
        <w:t>D. The gate is green</w:t>
      </w:r>
    </w:p>
    <w:p>
      <w:r>
        <w:t>Answer: A</w:t>
      </w:r>
    </w:p>
    <w:p>
      <w:r>
        <w:t>2. Which word means “I can’t move on”?</w:t>
      </w:r>
    </w:p>
    <w:p>
      <w:r>
        <w:t>A. Fast</w:t>
      </w:r>
    </w:p>
    <w:p>
      <w:r>
        <w:t>B. Next</w:t>
      </w:r>
    </w:p>
    <w:p>
      <w:r>
        <w:t>C. Stuck</w:t>
      </w:r>
    </w:p>
    <w:p>
      <w:r>
        <w:t>D. Pattern</w:t>
      </w:r>
    </w:p>
    <w:p>
      <w:r>
        <w:t>Answer: C</w:t>
      </w:r>
    </w:p>
    <w:p>
      <w:r>
        <w:t>3. Which picture shows a problem?</w:t>
      </w:r>
    </w:p>
    <w:p>
      <w:r>
        <w:t>A. Spilled water</w:t>
      </w:r>
    </w:p>
    <w:p>
      <w:r>
        <w:t>B. A whole toy car</w:t>
      </w:r>
    </w:p>
    <w:p>
      <w:r>
        <w:t>C. A clear path</w:t>
      </w:r>
    </w:p>
    <w:p>
      <w:r>
        <w:t>D. A full cup</w:t>
      </w:r>
    </w:p>
    <w:p>
      <w:r>
        <w:t>Answer: A</w:t>
      </w:r>
    </w:p>
    <w:p>
      <w:r>
        <w:t>4. Musa’s shoelace is undone. What is the problem?</w:t>
      </w:r>
    </w:p>
    <w:p>
      <w:r>
        <w:t>A. His shoelace is undone</w:t>
      </w:r>
    </w:p>
    <w:p>
      <w:r>
        <w:t>B. Nothing</w:t>
      </w:r>
    </w:p>
    <w:p>
      <w:r>
        <w:t>C. His shoe is blue</w:t>
      </w:r>
    </w:p>
    <w:p>
      <w:r>
        <w:t>D. He is singing</w:t>
      </w:r>
    </w:p>
    <w:p>
      <w:r>
        <w:t>Answer: A</w:t>
      </w:r>
    </w:p>
    <w:p>
      <w:r>
        <w:t>5. We see a danger sign. What do we do?</w:t>
      </w:r>
    </w:p>
    <w:p>
      <w:r>
        <w:t>A. Touch it</w:t>
      </w:r>
    </w:p>
    <w:p>
      <w:r>
        <w:t>B. Stop, step back and tell a grown-up</w:t>
      </w:r>
    </w:p>
    <w:p>
      <w:r>
        <w:t>C. Run to it</w:t>
      </w:r>
    </w:p>
    <w:p>
      <w:r>
        <w:t>D. Hide it</w:t>
      </w:r>
    </w:p>
    <w:p>
      <w:r>
        <w:t>Answer: B</w:t>
      </w:r>
    </w:p>
    <w:p>
      <w:r>
        <w:t>6. Which word means “make it right”?</w:t>
      </w:r>
    </w:p>
    <w:p>
      <w:r>
        <w:t>A. Spill</w:t>
      </w:r>
    </w:p>
    <w:p>
      <w:r>
        <w:t>B. Stop</w:t>
      </w:r>
    </w:p>
    <w:p>
      <w:r>
        <w:t>C. Solve</w:t>
      </w:r>
    </w:p>
    <w:p>
      <w:r>
        <w:t>D. Stuck</w:t>
      </w:r>
    </w:p>
    <w:p>
      <w:r>
        <w:t>Answer: C</w:t>
      </w:r>
    </w:p>
    <w:p>
      <w:r>
        <w:t>7. Which word means “no one gets hurt”?</w:t>
      </w:r>
    </w:p>
    <w:p>
      <w:r>
        <w:t>A. Broken</w:t>
      </w:r>
    </w:p>
    <w:p>
      <w:r>
        <w:t>B. Stuck</w:t>
      </w:r>
    </w:p>
    <w:p>
      <w:r>
        <w:t>C. Safe</w:t>
      </w:r>
    </w:p>
    <w:p>
      <w:r>
        <w:t>D. Spill</w:t>
      </w:r>
    </w:p>
    <w:p>
      <w:r>
        <w:t>Answer: C</w:t>
      </w:r>
    </w:p>
    <w:p>
      <w:r>
        <w:t>8. The toy car’s wheel came off. What is the problem?</w:t>
      </w:r>
    </w:p>
    <w:p>
      <w:r>
        <w:t>A. There is no problem</w:t>
      </w:r>
    </w:p>
    <w:p>
      <w:r>
        <w:t>B. The car is red</w:t>
      </w:r>
    </w:p>
    <w:p>
      <w:r>
        <w:t>C. The car is fast</w:t>
      </w:r>
    </w:p>
    <w:p>
      <w:r>
        <w:t>D. The car is broken</w:t>
      </w:r>
    </w:p>
    <w:p>
      <w:r>
        <w:t>Answer: D</w:t>
      </w:r>
    </w:p>
    <w:p>
      <w:r>
        <w:t>9. Before we solve a problem, we first…</w:t>
      </w:r>
    </w:p>
    <w:p>
      <w:r>
        <w:t>A. Hide</w:t>
      </w:r>
    </w:p>
    <w:p>
      <w:r>
        <w:t>B. Say what the problem is</w:t>
      </w:r>
    </w:p>
    <w:p>
      <w:r>
        <w:t>C. Go to sleep</w:t>
      </w:r>
    </w:p>
    <w:p>
      <w:r>
        <w:t>D. Shout</w:t>
      </w:r>
    </w:p>
    <w:p>
      <w:r>
        <w:t>Answer: B</w:t>
      </w:r>
    </w:p>
    <w:p>
      <w:r>
        <w:t>10. Ayo can’t open the door. Who can help?</w:t>
      </w:r>
    </w:p>
    <w:p>
      <w:r>
        <w:t>A. A cat</w:t>
      </w:r>
    </w:p>
    <w:p>
      <w:r>
        <w:t>B. The door</w:t>
      </w:r>
    </w:p>
    <w:p>
      <w:r>
        <w:t>C. Nobody</w:t>
      </w:r>
    </w:p>
    <w:p>
      <w:r>
        <w:t>D. A grown-up or a friend</w:t>
      </w:r>
    </w:p>
    <w:p>
      <w:r>
        <w:t>Answer: D</w:t>
      </w:r>
    </w:p>
    <w:p>
      <w:r>
        <w:t>11. Say two ways to solve Ayo’s box problem.</w:t>
      </w:r>
    </w:p>
    <w:p>
      <w:r>
        <w:t>A. Cry; sleep</w:t>
      </w:r>
    </w:p>
    <w:p>
      <w:r>
        <w:t>B. Go around it; ask a friend to help move it</w:t>
      </w:r>
    </w:p>
    <w:p>
      <w:r>
        <w:t>C. Stop forever</w:t>
      </w:r>
    </w:p>
    <w:p>
      <w:r>
        <w:t>D. Close your eyes</w:t>
      </w:r>
    </w:p>
    <w:p>
      <w:r>
        <w:t>Answer: B</w:t>
      </w:r>
    </w:p>
    <w:p>
      <w:pPr>
        <w:pStyle w:val="Heading2"/>
      </w:pPr>
      <w:r>
        <w:t>Section B · Talk questions (oral)</w:t>
      </w:r>
    </w:p>
    <w:p>
      <w:r>
        <w:t>1a. Look at Ayo. What is the problem?</w:t>
      </w:r>
    </w:p>
    <w:p>
      <w:r>
        <w:t>1b. How do you know?</w:t>
      </w:r>
    </w:p>
    <w:p>
      <w:r>
        <w:t>1c. Who could help him?</w:t>
      </w:r>
    </w:p>
    <w:p>
      <w:r>
        <w:t>2a. Watch me act a problem.</w:t>
      </w:r>
    </w:p>
    <w:p>
      <w:r>
        <w:t>2b. What is the problem?</w:t>
      </w:r>
    </w:p>
    <w:p>
      <w:r>
        <w:t>2c. Is it safe?</w:t>
      </w:r>
    </w:p>
    <w:p>
      <w:r>
        <w:t>3a. Tell me about a time you had a problem.</w:t>
      </w:r>
    </w:p>
    <w:p>
      <w:r>
        <w:t>3b. Who helped you?</w:t>
      </w:r>
    </w:p>
    <w:p>
      <w:r>
        <w:t>3c. How did it end?</w:t>
      </w:r>
    </w:p>
    <w:p>
      <w:r>
        <w:br w:type="page"/>
      </w:r>
    </w:p>
    <w:p>
      <w:pPr>
        <w:pStyle w:val="Heading1"/>
      </w:pPr>
      <w:r>
        <w:t>Term 3 · Week 2 · Break It Small</w:t>
      </w:r>
    </w:p>
    <w:p>
      <w:pPr>
        <w:pStyle w:val="Heading2"/>
      </w:pPr>
      <w:r>
        <w:t>Section A · Objective (picture-supported)</w:t>
      </w:r>
    </w:p>
    <w:p>
      <w:r>
        <w:t>1. Ayo goes to the shop. What is the first small step?</w:t>
      </w:r>
    </w:p>
    <w:p>
      <w:r>
        <w:t>A. Go home</w:t>
      </w:r>
    </w:p>
    <w:p>
      <w:r>
        <w:t>B. Sleep</w:t>
      </w:r>
    </w:p>
    <w:p>
      <w:r>
        <w:t>C. Buy bread</w:t>
      </w:r>
    </w:p>
    <w:p>
      <w:r>
        <w:t>D. Leave home</w:t>
      </w:r>
    </w:p>
    <w:p>
      <w:r>
        <w:t>Answer: D</w:t>
      </w:r>
    </w:p>
    <w:p>
      <w:r>
        <w:t>2. Leave home, buy bread… what is the last step?</w:t>
      </w:r>
    </w:p>
    <w:p>
      <w:r>
        <w:t>A. Go home</w:t>
      </w:r>
    </w:p>
    <w:p>
      <w:r>
        <w:t>B. Jump</w:t>
      </w:r>
    </w:p>
    <w:p>
      <w:r>
        <w:t>C. Wake up</w:t>
      </w:r>
    </w:p>
    <w:p>
      <w:r>
        <w:t>D. Leave home</w:t>
      </w:r>
    </w:p>
    <w:p>
      <w:r>
        <w:t>Answer: A</w:t>
      </w:r>
    </w:p>
    <w:p>
      <w:r>
        <w:t>3. Which word means “split it into parts”?</w:t>
      </w:r>
    </w:p>
    <w:p>
      <w:r>
        <w:t>A. Repeat</w:t>
      </w:r>
    </w:p>
    <w:p>
      <w:r>
        <w:t>B. Stuck</w:t>
      </w:r>
    </w:p>
    <w:p>
      <w:r>
        <w:t>C. Stop</w:t>
      </w:r>
    </w:p>
    <w:p>
      <w:r>
        <w:t>D. Break</w:t>
      </w:r>
    </w:p>
    <w:p>
      <w:r>
        <w:t>Answer: D</w:t>
      </w:r>
    </w:p>
    <w:p>
      <w:r>
        <w:t>4. Before we choose the cards, we…</w:t>
      </w:r>
    </w:p>
    <w:p>
      <w:r>
        <w:t>A. Throw the cards</w:t>
      </w:r>
    </w:p>
    <w:p>
      <w:r>
        <w:t>B. Act it</w:t>
      </w:r>
    </w:p>
    <w:p>
      <w:r>
        <w:t>C. Go home</w:t>
      </w:r>
    </w:p>
    <w:p>
      <w:r>
        <w:t>D. Say the small steps</w:t>
      </w:r>
    </w:p>
    <w:p>
      <w:r>
        <w:t>Answer: D</w:t>
      </w:r>
    </w:p>
    <w:p>
      <w:r>
        <w:t>5. Roll a mat: flat mat, roll it up… what comes next?</w:t>
      </w:r>
    </w:p>
    <w:p>
      <w:r>
        <w:t>A. Cut the mat</w:t>
      </w:r>
    </w:p>
    <w:p>
      <w:r>
        <w:t>B. Rolled-up mat</w:t>
      </w:r>
    </w:p>
    <w:p>
      <w:r>
        <w:t>C. Jump on it</w:t>
      </w:r>
    </w:p>
    <w:p>
      <w:r>
        <w:t>D. Flat mat</w:t>
      </w:r>
    </w:p>
    <w:p>
      <w:r>
        <w:t>Answer: B</w:t>
      </w:r>
    </w:p>
    <w:p>
      <w:r>
        <w:t>6. Pour counters: jug with counters, pour slowly… what next?</w:t>
      </w:r>
    </w:p>
    <w:p>
      <w:r>
        <w:t>A. Eat the counters</w:t>
      </w:r>
    </w:p>
    <w:p>
      <w:r>
        <w:t>B. Counters in the bowl</w:t>
      </w:r>
    </w:p>
    <w:p>
      <w:r>
        <w:t>C. Throw the jug</w:t>
      </w:r>
    </w:p>
    <w:p>
      <w:r>
        <w:t>D. Empty jug again</w:t>
      </w:r>
    </w:p>
    <w:p>
      <w:r>
        <w:t>Answer: B</w:t>
      </w:r>
    </w:p>
    <w:p>
      <w:r>
        <w:t>7. Ayo leaves home. How does he cross the road?</w:t>
      </w:r>
    </w:p>
    <w:p>
      <w:r>
        <w:t>A. On his own at night</w:t>
      </w:r>
    </w:p>
    <w:p>
      <w:r>
        <w:t>B. Running alone</w:t>
      </w:r>
    </w:p>
    <w:p>
      <w:r>
        <w:t>C. With eyes closed</w:t>
      </w:r>
    </w:p>
    <w:p>
      <w:r>
        <w:t>D. With a grown-up</w:t>
      </w:r>
    </w:p>
    <w:p>
      <w:r>
        <w:t>Answer: D</w:t>
      </w:r>
    </w:p>
    <w:p>
      <w:r>
        <w:t>8. A job with lots of parts is a…</w:t>
      </w:r>
    </w:p>
    <w:p>
      <w:r>
        <w:t>A. Pattern</w:t>
      </w:r>
    </w:p>
    <w:p>
      <w:r>
        <w:t>B. Problem sign</w:t>
      </w:r>
    </w:p>
    <w:p>
      <w:r>
        <w:t>C. Small step</w:t>
      </w:r>
    </w:p>
    <w:p>
      <w:r>
        <w:t>D. Big job</w:t>
      </w:r>
    </w:p>
    <w:p>
      <w:r>
        <w:t>Answer: D</w:t>
      </w:r>
    </w:p>
    <w:p>
      <w:r>
        <w:t>9. Wash a plate: scrape the food, wash it… what next?</w:t>
      </w:r>
    </w:p>
    <w:p>
      <w:r>
        <w:t>A. Scrape again</w:t>
      </w:r>
    </w:p>
    <w:p>
      <w:r>
        <w:t>B. Eat</w:t>
      </w:r>
    </w:p>
    <w:p>
      <w:r>
        <w:t>C. Dry it</w:t>
      </w:r>
    </w:p>
    <w:p>
      <w:r>
        <w:t>D. Throw it</w:t>
      </w:r>
    </w:p>
    <w:p>
      <w:r>
        <w:t>Answer: C</w:t>
      </w:r>
    </w:p>
    <w:p>
      <w:r>
        <w:t>10. How big are our counters?</w:t>
      </w:r>
    </w:p>
    <w:p>
      <w:r>
        <w:t>A. Tiny</w:t>
      </w:r>
    </w:p>
    <w:p>
      <w:r>
        <w:t>B. Bigger than a toilet-roll opening</w:t>
      </w:r>
    </w:p>
    <w:p>
      <w:r>
        <w:t>C. As small as a bead</w:t>
      </w:r>
    </w:p>
    <w:p>
      <w:r>
        <w:t>D. As small as a seed</w:t>
      </w:r>
    </w:p>
    <w:p>
      <w:r>
        <w:t>Answer: B</w:t>
      </w:r>
    </w:p>
    <w:p>
      <w:r>
        <w:t>11. Leave home, buy bread, ?, go home. Which step goes in the gap?</w:t>
      </w:r>
    </w:p>
    <w:p>
      <w:r>
        <w:t>A. Jump</w:t>
      </w:r>
    </w:p>
    <w:p>
      <w:r>
        <w:t>B. Wake up</w:t>
      </w:r>
    </w:p>
    <w:p>
      <w:r>
        <w:t>C. Pay</w:t>
      </w:r>
    </w:p>
    <w:p>
      <w:r>
        <w:t>D. Sleep</w:t>
      </w:r>
    </w:p>
    <w:p>
      <w:r>
        <w:t>Answer: C</w:t>
      </w:r>
    </w:p>
    <w:p>
      <w:pPr>
        <w:pStyle w:val="Heading2"/>
      </w:pPr>
      <w:r>
        <w:t>Section B · Talk questions (oral)</w:t>
      </w:r>
    </w:p>
    <w:p>
      <w:r>
        <w:t>1a. Ayo goes to the shop. Tell me the small steps.</w:t>
      </w:r>
    </w:p>
    <w:p>
      <w:r>
        <w:t>1b. Now put the cards in order.</w:t>
      </w:r>
    </w:p>
    <w:p>
      <w:r>
        <w:t>1c. Act the plan.</w:t>
      </w:r>
    </w:p>
    <w:p>
      <w:r>
        <w:t>2a. How do we roll a mat?</w:t>
      </w:r>
    </w:p>
    <w:p>
      <w:r>
        <w:t>2b. What is the first step?</w:t>
      </w:r>
    </w:p>
    <w:p>
      <w:r>
        <w:t>2c. What is the last step?</w:t>
      </w:r>
    </w:p>
    <w:p>
      <w:r>
        <w:t>3a. Tell me a job you do at home.</w:t>
      </w:r>
    </w:p>
    <w:p>
      <w:r>
        <w:t>3b. What are its small steps?</w:t>
      </w:r>
    </w:p>
    <w:p>
      <w:r>
        <w:t>3c. Draw them.</w:t>
      </w:r>
    </w:p>
    <w:p>
      <w:r>
        <w:br w:type="page"/>
      </w:r>
    </w:p>
    <w:p>
      <w:pPr>
        <w:pStyle w:val="Heading1"/>
      </w:pPr>
      <w:r>
        <w:t>Term 3 · Week 3 · Choose the Right Way</w:t>
      </w:r>
    </w:p>
    <w:p>
      <w:pPr>
        <w:pStyle w:val="Heading2"/>
      </w:pPr>
      <w:r>
        <w:t>Section A · Objective (picture-supported)</w:t>
      </w:r>
    </w:p>
    <w:p>
      <w:r>
        <w:t>1. Ayo can cross at the zebra crossing or run across the busy road. Which is the safe way?</w:t>
      </w:r>
    </w:p>
    <w:p>
      <w:r>
        <w:t>A. The zebra crossing</w:t>
      </w:r>
    </w:p>
    <w:p>
      <w:r>
        <w:t>B. Cross with eyes closed</w:t>
      </w:r>
    </w:p>
    <w:p>
      <w:r>
        <w:t>C. Cross alone at night</w:t>
      </w:r>
    </w:p>
    <w:p>
      <w:r>
        <w:t>D. Run across the busy road</w:t>
      </w:r>
    </w:p>
    <w:p>
      <w:r>
        <w:t>Answer: A</w:t>
      </w:r>
    </w:p>
    <w:p>
      <w:r>
        <w:t>2. Who crosses the road with you?</w:t>
      </w:r>
    </w:p>
    <w:p>
      <w:r>
        <w:t>A. A ball</w:t>
      </w:r>
    </w:p>
    <w:p>
      <w:r>
        <w:t>B. A cat</w:t>
      </w:r>
    </w:p>
    <w:p>
      <w:r>
        <w:t>C. Nobody</w:t>
      </w:r>
    </w:p>
    <w:p>
      <w:r>
        <w:t>D. A grown-up</w:t>
      </w:r>
    </w:p>
    <w:p>
      <w:r>
        <w:t>Answer: D</w:t>
      </w:r>
    </w:p>
    <w:p>
      <w:r>
        <w:t>3. Which word means “pick one”?</w:t>
      </w:r>
    </w:p>
    <w:p>
      <w:r>
        <w:t>A. Stuck</w:t>
      </w:r>
    </w:p>
    <w:p>
      <w:r>
        <w:t>B. Repeat</w:t>
      </w:r>
    </w:p>
    <w:p>
      <w:r>
        <w:t>C. Sort</w:t>
      </w:r>
    </w:p>
    <w:p>
      <w:r>
        <w:t>D. Choose</w:t>
      </w:r>
    </w:p>
    <w:p>
      <w:r>
        <w:t>Answer: D</w:t>
      </w:r>
    </w:p>
    <w:p>
      <w:r>
        <w:t>4. Which word means “someone could get hurt”?</w:t>
      </w:r>
    </w:p>
    <w:p>
      <w:r>
        <w:t>A. Pattern</w:t>
      </w:r>
    </w:p>
    <w:p>
      <w:r>
        <w:t>B. Next</w:t>
      </w:r>
    </w:p>
    <w:p>
      <w:r>
        <w:t>C. Danger</w:t>
      </w:r>
    </w:p>
    <w:p>
      <w:r>
        <w:t>D. Safe</w:t>
      </w:r>
    </w:p>
    <w:p>
      <w:r>
        <w:t>Answer: C</w:t>
      </w:r>
    </w:p>
    <w:p>
      <w:r>
        <w:t>5. Which is the safe choice?</w:t>
      </w:r>
    </w:p>
    <w:p>
      <w:r>
        <w:t>A. Jump off the chair</w:t>
      </w:r>
    </w:p>
    <w:p>
      <w:r>
        <w:t>B. Climb the table</w:t>
      </w:r>
    </w:p>
    <w:p>
      <w:r>
        <w:t>C. Sit on the chair</w:t>
      </w:r>
    </w:p>
    <w:p>
      <w:r>
        <w:t>D. Stand on the chair</w:t>
      </w:r>
    </w:p>
    <w:p>
      <w:r>
        <w:t>Answer: C</w:t>
      </w:r>
    </w:p>
    <w:p>
      <w:r>
        <w:t>6. Before we choose, we…</w:t>
      </w:r>
    </w:p>
    <w:p>
      <w:r>
        <w:t>A. Shout</w:t>
      </w:r>
    </w:p>
    <w:p>
      <w:r>
        <w:t>B. Run</w:t>
      </w:r>
    </w:p>
    <w:p>
      <w:r>
        <w:t>C. Close our eyes</w:t>
      </w:r>
    </w:p>
    <w:p>
      <w:r>
        <w:t>D. Look at both ways</w:t>
      </w:r>
    </w:p>
    <w:p>
      <w:r>
        <w:t>Answer: D</w:t>
      </w:r>
    </w:p>
    <w:p>
      <w:r>
        <w:t>7. The striped place to cross the road is the…</w:t>
      </w:r>
    </w:p>
    <w:p>
      <w:r>
        <w:t>A. Hoop</w:t>
      </w:r>
    </w:p>
    <w:p>
      <w:r>
        <w:t>B. Zebra crossing</w:t>
      </w:r>
    </w:p>
    <w:p>
      <w:r>
        <w:t>C. Busy road</w:t>
      </w:r>
    </w:p>
    <w:p>
      <w:r>
        <w:t>D. Market</w:t>
      </w:r>
    </w:p>
    <w:p>
      <w:r>
        <w:t>Answer: B</w:t>
      </w:r>
    </w:p>
    <w:p>
      <w:r>
        <w:t>8. Which word means “tell me the reason”?</w:t>
      </w:r>
    </w:p>
    <w:p>
      <w:r>
        <w:t>A. Why</w:t>
      </w:r>
    </w:p>
    <w:p>
      <w:r>
        <w:t>B. Sort</w:t>
      </w:r>
    </w:p>
    <w:p>
      <w:r>
        <w:t>C. Stop</w:t>
      </w:r>
    </w:p>
    <w:p>
      <w:r>
        <w:t>D. Last</w:t>
      </w:r>
    </w:p>
    <w:p>
      <w:r>
        <w:t>Answer: A</w:t>
      </w:r>
    </w:p>
    <w:p>
      <w:r>
        <w:t>9. Thumbs up means…</w:t>
      </w:r>
    </w:p>
    <w:p>
      <w:r>
        <w:t>A. Run</w:t>
      </w:r>
    </w:p>
    <w:p>
      <w:r>
        <w:t>B. Danger</w:t>
      </w:r>
    </w:p>
    <w:p>
      <w:r>
        <w:t>C. Sleep</w:t>
      </w:r>
    </w:p>
    <w:p>
      <w:r>
        <w:t>D. Yes, that is the safe way</w:t>
      </w:r>
    </w:p>
    <w:p>
      <w:r>
        <w:t>Answer: D</w:t>
      </w:r>
    </w:p>
    <w:p>
      <w:r>
        <w:t>10. In class, the busy road strip is pretend. We…</w:t>
      </w:r>
    </w:p>
    <w:p>
      <w:r>
        <w:t>A. Run on it</w:t>
      </w:r>
    </w:p>
    <w:p>
      <w:r>
        <w:t>B. Point to it, never walk on it</w:t>
      </w:r>
    </w:p>
    <w:p>
      <w:r>
        <w:t>C. Lie on it</w:t>
      </w:r>
    </w:p>
    <w:p>
      <w:r>
        <w:t>D. Jump on it</w:t>
      </w:r>
    </w:p>
    <w:p>
      <w:r>
        <w:t>Answer: B</w:t>
      </w:r>
    </w:p>
    <w:p>
      <w:r>
        <w:t>11. Why is the zebra crossing safer?</w:t>
      </w:r>
    </w:p>
    <w:p>
      <w:r>
        <w:t>A. It is faster</w:t>
      </w:r>
    </w:p>
    <w:p>
      <w:r>
        <w:t>B. Cars stop there and a grown-up helps us cross</w:t>
      </w:r>
    </w:p>
    <w:p>
      <w:r>
        <w:t>C. It is red</w:t>
      </w:r>
    </w:p>
    <w:p>
      <w:r>
        <w:t>D. There are no reasons</w:t>
      </w:r>
    </w:p>
    <w:p>
      <w:r>
        <w:t>Answer: B</w:t>
      </w:r>
    </w:p>
    <w:p>
      <w:pPr>
        <w:pStyle w:val="Heading2"/>
      </w:pPr>
      <w:r>
        <w:t>Section B · Talk questions (oral)</w:t>
      </w:r>
    </w:p>
    <w:p>
      <w:r>
        <w:t>1a. Look at these two ways.</w:t>
      </w:r>
    </w:p>
    <w:p>
      <w:r>
        <w:t>1b. Which is the safe way?</w:t>
      </w:r>
    </w:p>
    <w:p>
      <w:r>
        <w:t>1c. Why?</w:t>
      </w:r>
    </w:p>
    <w:p>
      <w:r>
        <w:t>2a. Walk the safe route to the box.</w:t>
      </w:r>
    </w:p>
    <w:p>
      <w:r>
        <w:t>2b. Tell me why it is safe.</w:t>
      </w:r>
    </w:p>
    <w:p>
      <w:r>
        <w:t>2c. Show me the danger way (point only).</w:t>
      </w:r>
    </w:p>
    <w:p>
      <w:r>
        <w:t>3a. Look at the choice cards.</w:t>
      </w:r>
    </w:p>
    <w:p>
      <w:r>
        <w:t>3b. Point to the safe one.</w:t>
      </w:r>
    </w:p>
    <w:p>
      <w:r>
        <w:t>3c. Tell the class your choice.</w:t>
      </w:r>
    </w:p>
    <w:p>
      <w:r>
        <w:br w:type="page"/>
      </w:r>
    </w:p>
    <w:p>
      <w:pPr>
        <w:pStyle w:val="Heading1"/>
      </w:pPr>
      <w:r>
        <w:t>Term 3 · Week 4 · Try Another Way</w:t>
      </w:r>
    </w:p>
    <w:p>
      <w:pPr>
        <w:pStyle w:val="Heading2"/>
      </w:pPr>
      <w:r>
        <w:t>Section A · Objective (picture-supported)</w:t>
      </w:r>
    </w:p>
    <w:p>
      <w:r>
        <w:t>1. A box blocks Ayo’s path. What does he do?</w:t>
      </w:r>
    </w:p>
    <w:p>
      <w:r>
        <w:t>A. Try another way</w:t>
      </w:r>
    </w:p>
    <w:p>
      <w:r>
        <w:t>B. Kick the box</w:t>
      </w:r>
    </w:p>
    <w:p>
      <w:r>
        <w:t>C. Go to sleep</w:t>
      </w:r>
    </w:p>
    <w:p>
      <w:r>
        <w:t>D. Give up</w:t>
      </w:r>
    </w:p>
    <w:p>
      <w:r>
        <w:t>Answer: A</w:t>
      </w:r>
    </w:p>
    <w:p>
      <w:r>
        <w:t>2. The road is closed. Which card does Ayo need now?</w:t>
      </w:r>
    </w:p>
    <w:p>
      <w:r>
        <w:t>A. Go round</w:t>
      </w:r>
    </w:p>
    <w:p>
      <w:r>
        <w:t>B. Walk straight</w:t>
      </w:r>
    </w:p>
    <w:p>
      <w:r>
        <w:t>C. Stop forever</w:t>
      </w:r>
    </w:p>
    <w:p>
      <w:r>
        <w:t>D. Jump on the box</w:t>
      </w:r>
    </w:p>
    <w:p>
      <w:r>
        <w:t>Answer: A</w:t>
      </w:r>
    </w:p>
    <w:p>
      <w:r>
        <w:t>3. Which word means “something is in the way”?</w:t>
      </w:r>
    </w:p>
    <w:p>
      <w:r>
        <w:t>A. Safe</w:t>
      </w:r>
    </w:p>
    <w:p>
      <w:r>
        <w:t>B. Blocked</w:t>
      </w:r>
    </w:p>
    <w:p>
      <w:r>
        <w:t>C. Next</w:t>
      </w:r>
    </w:p>
    <w:p>
      <w:r>
        <w:t>D. Pattern</w:t>
      </w:r>
    </w:p>
    <w:p>
      <w:r>
        <w:t>Answer: B</w:t>
      </w:r>
    </w:p>
    <w:p>
      <w:r>
        <w:t>4. After we change the card, we…</w:t>
      </w:r>
    </w:p>
    <w:p>
      <w:r>
        <w:t>A. Walk it to test</w:t>
      </w:r>
    </w:p>
    <w:p>
      <w:r>
        <w:t>B. Throw it away</w:t>
      </w:r>
    </w:p>
    <w:p>
      <w:r>
        <w:t>C. Hide</w:t>
      </w:r>
    </w:p>
    <w:p>
      <w:r>
        <w:t>D. Go home</w:t>
      </w:r>
    </w:p>
    <w:p>
      <w:r>
        <w:t>Answer: A</w:t>
      </w:r>
    </w:p>
    <w:p>
      <w:r>
        <w:t>5. Can Ayo walk through a fallen tree?</w:t>
      </w:r>
    </w:p>
    <w:p>
      <w:r>
        <w:t>A. He kicks it</w:t>
      </w:r>
    </w:p>
    <w:p>
      <w:r>
        <w:t>B. No, he goes round it</w:t>
      </w:r>
    </w:p>
    <w:p>
      <w:r>
        <w:t>C. Yes, through it</w:t>
      </w:r>
    </w:p>
    <w:p>
      <w:r>
        <w:t>D. He climbs it</w:t>
      </w:r>
    </w:p>
    <w:p>
      <w:r>
        <w:t>Answer: B</w:t>
      </w:r>
    </w:p>
    <w:p>
      <w:r>
        <w:t>6. Which word means “have another go”?</w:t>
      </w:r>
    </w:p>
    <w:p>
      <w:r>
        <w:t>A. Stop</w:t>
      </w:r>
    </w:p>
    <w:p>
      <w:r>
        <w:t>B. Give up</w:t>
      </w:r>
    </w:p>
    <w:p>
      <w:r>
        <w:t>C. Sort</w:t>
      </w:r>
    </w:p>
    <w:p>
      <w:r>
        <w:t>D. Try again</w:t>
      </w:r>
    </w:p>
    <w:p>
      <w:r>
        <w:t>Answer: D</w:t>
      </w:r>
    </w:p>
    <w:p>
      <w:r>
        <w:t>7. How many ways can there be to get to the star?</w:t>
      </w:r>
    </w:p>
    <w:p>
      <w:r>
        <w:t>A. More than one</w:t>
      </w:r>
    </w:p>
    <w:p>
      <w:r>
        <w:t>B. We never know</w:t>
      </w:r>
    </w:p>
    <w:p>
      <w:r>
        <w:t>C. Only one</w:t>
      </w:r>
    </w:p>
    <w:p>
      <w:r>
        <w:t>D. None</w:t>
      </w:r>
    </w:p>
    <w:p>
      <w:r>
        <w:t>Answer: A</w:t>
      </w:r>
    </w:p>
    <w:p>
      <w:r>
        <w:t>8. Which picture shows Ayo trying again?</w:t>
      </w:r>
    </w:p>
    <w:p>
      <w:r>
        <w:t>A. Ayo going home</w:t>
      </w:r>
    </w:p>
    <w:p>
      <w:r>
        <w:t>B. Ayo sleeping by the box</w:t>
      </w:r>
    </w:p>
    <w:p>
      <w:r>
        <w:t>C. Ayo going round the box</w:t>
      </w:r>
    </w:p>
    <w:p>
      <w:r>
        <w:t>D. Ayo crying</w:t>
      </w:r>
    </w:p>
    <w:p>
      <w:r>
        <w:t>Answer: C</w:t>
      </w:r>
    </w:p>
    <w:p>
      <w:r>
        <w:t>9. The roadblock box is…</w:t>
      </w:r>
    </w:p>
    <w:p>
      <w:r>
        <w:t>A. For climbing</w:t>
      </w:r>
    </w:p>
    <w:p>
      <w:r>
        <w:t>B. For sitting on</w:t>
      </w:r>
    </w:p>
    <w:p>
      <w:r>
        <w:t>C. For kicking</w:t>
      </w:r>
    </w:p>
    <w:p>
      <w:r>
        <w:t>D. Light and empty; we walk round it</w:t>
      </w:r>
    </w:p>
    <w:p>
      <w:r>
        <w:t>Answer: D</w:t>
      </w:r>
    </w:p>
    <w:p>
      <w:r>
        <w:t>10. Which card is the problem when the road is closed?</w:t>
      </w:r>
    </w:p>
    <w:p>
      <w:r>
        <w:t>A. Go round</w:t>
      </w:r>
    </w:p>
    <w:p>
      <w:r>
        <w:t>B. Stop</w:t>
      </w:r>
    </w:p>
    <w:p>
      <w:r>
        <w:t>C. Wave</w:t>
      </w:r>
    </w:p>
    <w:p>
      <w:r>
        <w:t>D. Walk straight</w:t>
      </w:r>
    </w:p>
    <w:p>
      <w:r>
        <w:t>Answer: D</w:t>
      </w:r>
    </w:p>
    <w:p>
      <w:r>
        <w:t>11. Find two other routes to the star. How many ways is that?</w:t>
      </w:r>
    </w:p>
    <w:p>
      <w:r>
        <w:t>A. One</w:t>
      </w:r>
    </w:p>
    <w:p>
      <w:r>
        <w:t>B. Ten</w:t>
      </w:r>
    </w:p>
    <w:p>
      <w:r>
        <w:t>C. Two</w:t>
      </w:r>
    </w:p>
    <w:p>
      <w:r>
        <w:t>D. Zero</w:t>
      </w:r>
    </w:p>
    <w:p>
      <w:r>
        <w:t>Answer: C</w:t>
      </w:r>
    </w:p>
    <w:p>
      <w:pPr>
        <w:pStyle w:val="Heading2"/>
      </w:pPr>
      <w:r>
        <w:t>Section B · Talk questions (oral)</w:t>
      </w:r>
    </w:p>
    <w:p>
      <w:r>
        <w:t>1a. The road is closed! What is the problem?</w:t>
      </w:r>
    </w:p>
    <w:p>
      <w:r>
        <w:t>1b. What card will you change?</w:t>
      </w:r>
    </w:p>
    <w:p>
      <w:r>
        <w:t>1c. Walk it to test.</w:t>
      </w:r>
    </w:p>
    <w:p>
      <w:r>
        <w:t>2a. Show me another way to the star.</w:t>
      </w:r>
    </w:p>
    <w:p>
      <w:r>
        <w:t>2b. Did it work?</w:t>
      </w:r>
    </w:p>
    <w:p>
      <w:r>
        <w:t>2c. Is there a third way?</w:t>
      </w:r>
    </w:p>
    <w:p>
      <w:r>
        <w:t>3a. What do we say when something doesn’t work?</w:t>
      </w:r>
    </w:p>
    <w:p>
      <w:r>
        <w:t>3b. Tell me a time you tried again.</w:t>
      </w:r>
    </w:p>
    <w:p>
      <w:r>
        <w:t>3c. How did you feel?</w:t>
      </w:r>
    </w:p>
    <w:p>
      <w:r>
        <w:br w:type="page"/>
      </w:r>
    </w:p>
    <w:p>
      <w:pPr>
        <w:pStyle w:val="Heading1"/>
      </w:pPr>
      <w:r>
        <w:t>Term 3 · Week 5 · Let’s Build It!</w:t>
      </w:r>
    </w:p>
    <w:p>
      <w:pPr>
        <w:pStyle w:val="Heading2"/>
      </w:pPr>
      <w:r>
        <w:t>Section A · Objective (picture-supported)</w:t>
      </w:r>
    </w:p>
    <w:p>
      <w:r>
        <w:t>1. Ayo’s car must cross the river. What can we build?</w:t>
      </w:r>
    </w:p>
    <w:p>
      <w:r>
        <w:t>A. A bed</w:t>
      </w:r>
    </w:p>
    <w:p>
      <w:r>
        <w:t>B. A hat</w:t>
      </w:r>
    </w:p>
    <w:p>
      <w:r>
        <w:t>C. A cake</w:t>
      </w:r>
    </w:p>
    <w:p>
      <w:r>
        <w:t>D. A bridge</w:t>
      </w:r>
    </w:p>
    <w:p>
      <w:r>
        <w:t>Answer: D</w:t>
      </w:r>
    </w:p>
    <w:p>
      <w:r>
        <w:t>2. Which bridge is strong?</w:t>
      </w:r>
    </w:p>
    <w:p>
      <w:r>
        <w:t>A. No blocks</w:t>
      </w:r>
    </w:p>
    <w:p>
      <w:r>
        <w:t>B. Blocks on both sides, plank on top</w:t>
      </w:r>
    </w:p>
    <w:p>
      <w:r>
        <w:t>C. A paper plank</w:t>
      </w:r>
    </w:p>
    <w:p>
      <w:r>
        <w:t>D. One block, plank falling</w:t>
      </w:r>
    </w:p>
    <w:p>
      <w:r>
        <w:t>Answer: B</w:t>
      </w:r>
    </w:p>
    <w:p>
      <w:r>
        <w:t>3. We move the car away from us with our hands. We…</w:t>
      </w:r>
    </w:p>
    <w:p>
      <w:r>
        <w:t>A. Sort</w:t>
      </w:r>
    </w:p>
    <w:p>
      <w:r>
        <w:t>B. Push</w:t>
      </w:r>
    </w:p>
    <w:p>
      <w:r>
        <w:t>C. Sleep</w:t>
      </w:r>
    </w:p>
    <w:p>
      <w:r>
        <w:t>D. Pull</w:t>
      </w:r>
    </w:p>
    <w:p>
      <w:r>
        <w:t>Answer: B</w:t>
      </w:r>
    </w:p>
    <w:p>
      <w:r>
        <w:t>4. We move the box towards us on a string. We…</w:t>
      </w:r>
    </w:p>
    <w:p>
      <w:r>
        <w:t>A. Jump</w:t>
      </w:r>
    </w:p>
    <w:p>
      <w:r>
        <w:t>B. Roll</w:t>
      </w:r>
    </w:p>
    <w:p>
      <w:r>
        <w:t>C. Push</w:t>
      </w:r>
    </w:p>
    <w:p>
      <w:r>
        <w:t>D. Pull</w:t>
      </w:r>
    </w:p>
    <w:p>
      <w:r>
        <w:t>Answer: D</w:t>
      </w:r>
    </w:p>
    <w:p>
      <w:r>
        <w:t>5. A ball goes down the slope, over and over. It…</w:t>
      </w:r>
    </w:p>
    <w:p>
      <w:r>
        <w:t>A. Sings</w:t>
      </w:r>
    </w:p>
    <w:p>
      <w:r>
        <w:t>B. Rolls</w:t>
      </w:r>
    </w:p>
    <w:p>
      <w:r>
        <w:t>C. Stops</w:t>
      </w:r>
    </w:p>
    <w:p>
      <w:r>
        <w:t>D. Sleeps</w:t>
      </w:r>
    </w:p>
    <w:p>
      <w:r>
        <w:t>Answer: B</w:t>
      </w:r>
    </w:p>
    <w:p>
      <w:r>
        <w:t>6. Our plan: blocks → plank → ?</w:t>
      </w:r>
    </w:p>
    <w:p>
      <w:r>
        <w:t>A. Hide</w:t>
      </w:r>
    </w:p>
    <w:p>
      <w:r>
        <w:t>B. Go home</w:t>
      </w:r>
    </w:p>
    <w:p>
      <w:r>
        <w:t>C. Sleep</w:t>
      </w:r>
    </w:p>
    <w:p>
      <w:r>
        <w:t>D. Test</w:t>
      </w:r>
    </w:p>
    <w:p>
      <w:r>
        <w:t>Answer: D</w:t>
      </w:r>
    </w:p>
    <w:p>
      <w:r>
        <w:t>7. Our bridge fell down. What do we do?</w:t>
      </w:r>
    </w:p>
    <w:p>
      <w:r>
        <w:t>A. Cry</w:t>
      </w:r>
    </w:p>
    <w:p>
      <w:r>
        <w:t>B. Kick it</w:t>
      </w:r>
    </w:p>
    <w:p>
      <w:r>
        <w:t>C. Give up</w:t>
      </w:r>
    </w:p>
    <w:p>
      <w:r>
        <w:t>D. Change one thing and test again</w:t>
      </w:r>
    </w:p>
    <w:p>
      <w:r>
        <w:t>Answer: D</w:t>
      </w:r>
    </w:p>
    <w:p>
      <w:r>
        <w:t>8. Which word means “try it to see if it works”?</w:t>
      </w:r>
    </w:p>
    <w:p>
      <w:r>
        <w:t>A. Stuck</w:t>
      </w:r>
    </w:p>
    <w:p>
      <w:r>
        <w:t>B. Pattern</w:t>
      </w:r>
    </w:p>
    <w:p>
      <w:r>
        <w:t>C. Sort</w:t>
      </w:r>
    </w:p>
    <w:p>
      <w:r>
        <w:t>D. Test</w:t>
      </w:r>
    </w:p>
    <w:p>
      <w:r>
        <w:t>Answer: D</w:t>
      </w:r>
    </w:p>
    <w:p>
      <w:r>
        <w:t>9. Which tower is strong?</w:t>
      </w:r>
    </w:p>
    <w:p>
      <w:r>
        <w:t>A. No blocks</w:t>
      </w:r>
    </w:p>
    <w:p>
      <w:r>
        <w:t>B. Small block at the bottom</w:t>
      </w:r>
    </w:p>
    <w:p>
      <w:r>
        <w:t>C. Big blocks at the bottom</w:t>
      </w:r>
    </w:p>
    <w:p>
      <w:r>
        <w:t>D. Leaning tower</w:t>
      </w:r>
    </w:p>
    <w:p>
      <w:r>
        <w:t>Answer: C</w:t>
      </w:r>
    </w:p>
    <w:p>
      <w:r>
        <w:t>10. Can we climb on our builds?</w:t>
      </w:r>
    </w:p>
    <w:p>
      <w:r>
        <w:t>A. Yes</w:t>
      </w:r>
    </w:p>
    <w:p>
      <w:r>
        <w:t>B. No, builds stay on the floor or table</w:t>
      </w:r>
    </w:p>
    <w:p>
      <w:r>
        <w:t>C. Only on towers</w:t>
      </w:r>
    </w:p>
    <w:p>
      <w:r>
        <w:t>D. Only on bridges</w:t>
      </w:r>
    </w:p>
    <w:p>
      <w:r>
        <w:t>Answer: B</w:t>
      </w:r>
    </w:p>
    <w:p>
      <w:r>
        <w:t>11. How can the bridge hold two cars?</w:t>
      </w:r>
    </w:p>
    <w:p>
      <w:r>
        <w:t>A. Add a block in the middle</w:t>
      </w:r>
    </w:p>
    <w:p>
      <w:r>
        <w:t>B. Use paper</w:t>
      </w:r>
    </w:p>
    <w:p>
      <w:r>
        <w:t>C. Take away a block</w:t>
      </w:r>
    </w:p>
    <w:p>
      <w:r>
        <w:t>D. Make it wobbly</w:t>
      </w:r>
    </w:p>
    <w:p>
      <w:r>
        <w:t>Answer: A</w:t>
      </w:r>
    </w:p>
    <w:p>
      <w:pPr>
        <w:pStyle w:val="Heading2"/>
      </w:pPr>
      <w:r>
        <w:t>Section B · Talk questions (oral)</w:t>
      </w:r>
    </w:p>
    <w:p>
      <w:r>
        <w:t>1a. Show me push, pull and roll.</w:t>
      </w:r>
    </w:p>
    <w:p>
      <w:r>
        <w:t>1b. Which ramp made the ball go further?</w:t>
      </w:r>
    </w:p>
    <w:p>
      <w:r>
        <w:t>1c. Why?</w:t>
      </w:r>
    </w:p>
    <w:p>
      <w:r>
        <w:t>2a. Tell me your build plan.</w:t>
      </w:r>
    </w:p>
    <w:p>
      <w:r>
        <w:t>2b. Build it.</w:t>
      </w:r>
    </w:p>
    <w:p>
      <w:r>
        <w:t>2c. Test it with the car.</w:t>
      </w:r>
    </w:p>
    <w:p>
      <w:r>
        <w:t>3a. Your bridge fell. What will you change?</w:t>
      </w:r>
    </w:p>
    <w:p>
      <w:r>
        <w:t>3b. Test it again.</w:t>
      </w:r>
    </w:p>
    <w:p>
      <w:r>
        <w:t>3c. What is your bridge called?</w:t>
      </w:r>
    </w:p>
    <w:p>
      <w:r>
        <w:br w:type="page"/>
      </w:r>
    </w:p>
    <w:p>
      <w:pPr>
        <w:pStyle w:val="Heading1"/>
      </w:pPr>
      <w:r>
        <w:t>Term 3 · Week 6 · If This Happens…</w:t>
      </w:r>
    </w:p>
    <w:p>
      <w:pPr>
        <w:pStyle w:val="Heading2"/>
      </w:pPr>
      <w:r>
        <w:t>Section A · Objective (picture-supported)</w:t>
      </w:r>
    </w:p>
    <w:p>
      <w:r>
        <w:t>1. If it rains, then we take…</w:t>
      </w:r>
    </w:p>
    <w:p>
      <w:r>
        <w:t>A. A spoon</w:t>
      </w:r>
    </w:p>
    <w:p>
      <w:r>
        <w:t>B. A sun hat</w:t>
      </w:r>
    </w:p>
    <w:p>
      <w:r>
        <w:t>C. An umbrella</w:t>
      </w:r>
    </w:p>
    <w:p>
      <w:r>
        <w:t>D. A ball</w:t>
      </w:r>
    </w:p>
    <w:p>
      <w:r>
        <w:t>Answer: C</w:t>
      </w:r>
    </w:p>
    <w:p>
      <w:r>
        <w:t>2. If the traffic light is red, then the car…</w:t>
      </w:r>
    </w:p>
    <w:p>
      <w:r>
        <w:t>A. Goes fast</w:t>
      </w:r>
    </w:p>
    <w:p>
      <w:r>
        <w:t>B. Stops</w:t>
      </w:r>
    </w:p>
    <w:p>
      <w:r>
        <w:t>C. Sings</w:t>
      </w:r>
    </w:p>
    <w:p>
      <w:r>
        <w:t>D. Flies</w:t>
      </w:r>
    </w:p>
    <w:p>
      <w:r>
        <w:t>Answer: B</w:t>
      </w:r>
    </w:p>
    <w:p>
      <w:r>
        <w:t>3. If the button is green, then Ayo…</w:t>
      </w:r>
    </w:p>
    <w:p>
      <w:r>
        <w:t>A. Sleeps</w:t>
      </w:r>
    </w:p>
    <w:p>
      <w:r>
        <w:t>B. Stops</w:t>
      </w:r>
    </w:p>
    <w:p>
      <w:r>
        <w:t>C. Cries</w:t>
      </w:r>
    </w:p>
    <w:p>
      <w:r>
        <w:t>D. Walks</w:t>
      </w:r>
    </w:p>
    <w:p>
      <w:r>
        <w:t>Answer: D</w:t>
      </w:r>
    </w:p>
    <w:p>
      <w:r>
        <w:t>4. If it is dark, then we switch on a…</w:t>
      </w:r>
    </w:p>
    <w:p>
      <w:r>
        <w:t>A. Ball</w:t>
      </w:r>
    </w:p>
    <w:p>
      <w:r>
        <w:t>B. Umbrella</w:t>
      </w:r>
    </w:p>
    <w:p>
      <w:r>
        <w:t>C. Torch</w:t>
      </w:r>
    </w:p>
    <w:p>
      <w:r>
        <w:t>D. Cup</w:t>
      </w:r>
    </w:p>
    <w:p>
      <w:r>
        <w:t>Answer: C</w:t>
      </w:r>
    </w:p>
    <w:p>
      <w:r>
        <w:t>5. What does a torch need to work?</w:t>
      </w:r>
    </w:p>
    <w:p>
      <w:r>
        <w:t>A. Water</w:t>
      </w:r>
    </w:p>
    <w:p>
      <w:r>
        <w:t>B. Sand</w:t>
      </w:r>
    </w:p>
    <w:p>
      <w:r>
        <w:t>C. Batteries (power)</w:t>
      </w:r>
    </w:p>
    <w:p>
      <w:r>
        <w:t>D. Paper</w:t>
      </w:r>
    </w:p>
    <w:p>
      <w:r>
        <w:t>Answer: C</w:t>
      </w:r>
    </w:p>
    <w:p>
      <w:r>
        <w:t>6. Who holds the torch and its batteries in class?</w:t>
      </w:r>
    </w:p>
    <w:p>
      <w:r>
        <w:t>A. The cat</w:t>
      </w:r>
    </w:p>
    <w:p>
      <w:r>
        <w:t>B. Nobody</w:t>
      </w:r>
    </w:p>
    <w:p>
      <w:r>
        <w:t>C. Every child</w:t>
      </w:r>
    </w:p>
    <w:p>
      <w:r>
        <w:t>D. The teacher</w:t>
      </w:r>
    </w:p>
    <w:p>
      <w:r>
        <w:t>Answer: D</w:t>
      </w:r>
    </w:p>
    <w:p>
      <w:r>
        <w:t>7. “If…, then…” is a…</w:t>
      </w:r>
    </w:p>
    <w:p>
      <w:r>
        <w:t>A. Song</w:t>
      </w:r>
    </w:p>
    <w:p>
      <w:r>
        <w:t>B. Shape</w:t>
      </w:r>
    </w:p>
    <w:p>
      <w:r>
        <w:t>C. Rule</w:t>
      </w:r>
    </w:p>
    <w:p>
      <w:r>
        <w:t>D. Colour</w:t>
      </w:r>
    </w:p>
    <w:p>
      <w:r>
        <w:t>Answer: C</w:t>
      </w:r>
    </w:p>
    <w:p>
      <w:r>
        <w:t>8. Which word means “this is the reason”?</w:t>
      </w:r>
    </w:p>
    <w:p>
      <w:r>
        <w:t>A. Sort</w:t>
      </w:r>
    </w:p>
    <w:p>
      <w:r>
        <w:t>B. Because</w:t>
      </w:r>
    </w:p>
    <w:p>
      <w:r>
        <w:t>C. Then</w:t>
      </w:r>
    </w:p>
    <w:p>
      <w:r>
        <w:t>D. Stop</w:t>
      </w:r>
    </w:p>
    <w:p>
      <w:r>
        <w:t>Answer: B</w:t>
      </w:r>
    </w:p>
    <w:p>
      <w:r>
        <w:t>9. If it is sunny and hot, then we wear…</w:t>
      </w:r>
    </w:p>
    <w:p>
      <w:r>
        <w:t>A. A raincoat</w:t>
      </w:r>
    </w:p>
    <w:p>
      <w:r>
        <w:t>B. Gloves</w:t>
      </w:r>
    </w:p>
    <w:p>
      <w:r>
        <w:t>C. Boots</w:t>
      </w:r>
    </w:p>
    <w:p>
      <w:r>
        <w:t>D. A sun hat</w:t>
      </w:r>
    </w:p>
    <w:p>
      <w:r>
        <w:t>Answer: D</w:t>
      </w:r>
    </w:p>
    <w:p>
      <w:r>
        <w:t>10. In the button game, red means…</w:t>
      </w:r>
    </w:p>
    <w:p>
      <w:r>
        <w:t>A. Walk</w:t>
      </w:r>
    </w:p>
    <w:p>
      <w:r>
        <w:t>B. Stop</w:t>
      </w:r>
    </w:p>
    <w:p>
      <w:r>
        <w:t>C. Jump</w:t>
      </w:r>
    </w:p>
    <w:p>
      <w:r>
        <w:t>D. Run</w:t>
      </w:r>
    </w:p>
    <w:p>
      <w:r>
        <w:t>Answer: B</w:t>
      </w:r>
    </w:p>
    <w:p>
      <w:r>
        <w:t>11. Make your own rule: “If I clap, then…”</w:t>
      </w:r>
    </w:p>
    <w:p>
      <w:r>
        <w:t>A. red</w:t>
      </w:r>
    </w:p>
    <w:p>
      <w:r>
        <w:t>B. nothing ever</w:t>
      </w:r>
    </w:p>
    <w:p>
      <w:r>
        <w:t>C. you jump</w:t>
      </w:r>
    </w:p>
    <w:p>
      <w:r>
        <w:t>D. rain</w:t>
      </w:r>
    </w:p>
    <w:p>
      <w:r>
        <w:t>Answer: C</w:t>
      </w:r>
    </w:p>
    <w:p>
      <w:pPr>
        <w:pStyle w:val="Heading2"/>
      </w:pPr>
      <w:r>
        <w:t>Section B · Talk questions (oral)</w:t>
      </w:r>
    </w:p>
    <w:p>
      <w:r>
        <w:t>1a. Show me red. What do you do?</w:t>
      </w:r>
    </w:p>
    <w:p>
      <w:r>
        <w:t>1b. Show me green. What do you do?</w:t>
      </w:r>
    </w:p>
    <w:p>
      <w:r>
        <w:t>1c. Say the rule: “If…, then…”</w:t>
      </w:r>
    </w:p>
    <w:p>
      <w:r>
        <w:t>2a. Match the IF card to its THEN card.</w:t>
      </w:r>
    </w:p>
    <w:p>
      <w:r>
        <w:t>2b. Tell me the rule.</w:t>
      </w:r>
    </w:p>
    <w:p>
      <w:r>
        <w:t>2c. Why?</w:t>
      </w:r>
    </w:p>
    <w:p>
      <w:r>
        <w:t>3a. If I switch on the torch, then…?</w:t>
      </w:r>
    </w:p>
    <w:p>
      <w:r>
        <w:t>3b. What does it need?</w:t>
      </w:r>
    </w:p>
    <w:p>
      <w:r>
        <w:t>3c. Make up your own if–then rule.</w:t>
      </w:r>
    </w:p>
    <w:p>
      <w:r>
        <w:br w:type="page"/>
      </w:r>
    </w:p>
    <w:p>
      <w:pPr>
        <w:pStyle w:val="Heading1"/>
      </w:pPr>
      <w:r>
        <w:t>Term 3 · Week 7 · Practice &amp; Play: Help Ayo Move</w:t>
      </w:r>
    </w:p>
    <w:p>
      <w:pPr>
        <w:pStyle w:val="Heading2"/>
      </w:pPr>
      <w:r>
        <w:t>Section A · Objective (picture-supported)</w:t>
      </w:r>
    </w:p>
    <w:p>
      <w:r>
        <w:t>1. The market is 2 squares away. Which cards get Ayo there?</w:t>
      </w:r>
    </w:p>
    <w:p>
      <w:r>
        <w:t>A. Forward, forward, stop</w:t>
      </w:r>
    </w:p>
    <w:p>
      <w:r>
        <w:t>B. Stop, stop, stop</w:t>
      </w:r>
    </w:p>
    <w:p>
      <w:r>
        <w:t>C. Wave, wave</w:t>
      </w:r>
    </w:p>
    <w:p>
      <w:r>
        <w:t>D. Forward, stop</w:t>
      </w:r>
    </w:p>
    <w:p>
      <w:r>
        <w:t>Answer: A</w:t>
      </w:r>
    </w:p>
    <w:p>
      <w:r>
        <w:t>2. How far does Ayo move for one forward card?</w:t>
      </w:r>
    </w:p>
    <w:p>
      <w:r>
        <w:t>A. One square</w:t>
      </w:r>
    </w:p>
    <w:p>
      <w:r>
        <w:t>B. Two squares</w:t>
      </w:r>
    </w:p>
    <w:p>
      <w:r>
        <w:t>C. To the end</w:t>
      </w:r>
    </w:p>
    <w:p>
      <w:r>
        <w:t>D. Nowhere</w:t>
      </w:r>
    </w:p>
    <w:p>
      <w:r>
        <w:t>Answer: A</w:t>
      </w:r>
    </w:p>
    <w:p>
      <w:r>
        <w:t>3. Which card makes Ayo freeze?</w:t>
      </w:r>
    </w:p>
    <w:p>
      <w:r>
        <w:t>A. Go round</w:t>
      </w:r>
    </w:p>
    <w:p>
      <w:r>
        <w:t>B. Forward</w:t>
      </w:r>
    </w:p>
    <w:p>
      <w:r>
        <w:t>C. Wave</w:t>
      </w:r>
    </w:p>
    <w:p>
      <w:r>
        <w:t>D. Stop</w:t>
      </w:r>
    </w:p>
    <w:p>
      <w:r>
        <w:t>Answer: D</w:t>
      </w:r>
    </w:p>
    <w:p>
      <w:r>
        <w:t>4. The road is closed. Which card do we swap in?</w:t>
      </w:r>
    </w:p>
    <w:p>
      <w:r>
        <w:t>A. Stop forever</w:t>
      </w:r>
    </w:p>
    <w:p>
      <w:r>
        <w:t>B. Walk straight</w:t>
      </w:r>
    </w:p>
    <w:p>
      <w:r>
        <w:t>C. Wave</w:t>
      </w:r>
    </w:p>
    <w:p>
      <w:r>
        <w:t>D. Go round</w:t>
      </w:r>
    </w:p>
    <w:p>
      <w:r>
        <w:t>Answer: D</w:t>
      </w:r>
    </w:p>
    <w:p>
      <w:r>
        <w:t>5. Stop, forward, forward. Two cards are swapped. The right order is…</w:t>
      </w:r>
    </w:p>
    <w:p>
      <w:r>
        <w:t>A. Forward, stop, stop</w:t>
      </w:r>
    </w:p>
    <w:p>
      <w:r>
        <w:t>B. Stop, forward, forward</w:t>
      </w:r>
    </w:p>
    <w:p>
      <w:r>
        <w:t>C. Forward, forward, stop</w:t>
      </w:r>
    </w:p>
    <w:p>
      <w:r>
        <w:t>D. Stop, stop, forward</w:t>
      </w:r>
    </w:p>
    <w:p>
      <w:r>
        <w:t>Answer: C</w:t>
      </w:r>
    </w:p>
    <w:p>
      <w:r>
        <w:t>6. Which job points to each card to check it?</w:t>
      </w:r>
    </w:p>
    <w:p>
      <w:r>
        <w:t>A. Checker</w:t>
      </w:r>
    </w:p>
    <w:p>
      <w:r>
        <w:t>B. Card-layer</w:t>
      </w:r>
    </w:p>
    <w:p>
      <w:r>
        <w:t>C. Nobody</w:t>
      </w:r>
    </w:p>
    <w:p>
      <w:r>
        <w:t>D. Robot</w:t>
      </w:r>
    </w:p>
    <w:p>
      <w:r>
        <w:t>Answer: A</w:t>
      </w:r>
    </w:p>
    <w:p>
      <w:r>
        <w:t>7. Which word means “make it right”?</w:t>
      </w:r>
    </w:p>
    <w:p>
      <w:r>
        <w:t>A. Forward</w:t>
      </w:r>
    </w:p>
    <w:p>
      <w:r>
        <w:t>B. Stop</w:t>
      </w:r>
    </w:p>
    <w:p>
      <w:r>
        <w:t>C. Path</w:t>
      </w:r>
    </w:p>
    <w:p>
      <w:r>
        <w:t>D. Fix</w:t>
      </w:r>
    </w:p>
    <w:p>
      <w:r>
        <w:t>Answer: D</w:t>
      </w:r>
    </w:p>
    <w:p>
      <w:r>
        <w:t>8. The way Ayo walks is his…</w:t>
      </w:r>
    </w:p>
    <w:p>
      <w:r>
        <w:t>A. Pattern</w:t>
      </w:r>
    </w:p>
    <w:p>
      <w:r>
        <w:t>B. Hat</w:t>
      </w:r>
    </w:p>
    <w:p>
      <w:r>
        <w:t>C. Path</w:t>
      </w:r>
    </w:p>
    <w:p>
      <w:r>
        <w:t>D. Rule</w:t>
      </w:r>
    </w:p>
    <w:p>
      <w:r>
        <w:t>Answer: C</w:t>
      </w:r>
    </w:p>
    <w:p>
      <w:r>
        <w:t>9. Ayo stopped one square too soon. What do we do?</w:t>
      </w:r>
    </w:p>
    <w:p>
      <w:r>
        <w:t>A. Give up</w:t>
      </w:r>
    </w:p>
    <w:p>
      <w:r>
        <w:t>B. Throw the cards</w:t>
      </w:r>
    </w:p>
    <w:p>
      <w:r>
        <w:t>C. Add a stop card</w:t>
      </w:r>
    </w:p>
    <w:p>
      <w:r>
        <w:t>D. Add a forward card</w:t>
      </w:r>
    </w:p>
    <w:p>
      <w:r>
        <w:t>Answer: D</w:t>
      </w:r>
    </w:p>
    <w:p>
      <w:r>
        <w:t>10. On the grid we…</w:t>
      </w:r>
    </w:p>
    <w:p>
      <w:r>
        <w:t>A. Kick the box</w:t>
      </w:r>
    </w:p>
    <w:p>
      <w:r>
        <w:t>B. Lie down</w:t>
      </w:r>
    </w:p>
    <w:p>
      <w:r>
        <w:t>C. Walk one square at a time</w:t>
      </w:r>
    </w:p>
    <w:p>
      <w:r>
        <w:t>D. Run and jump</w:t>
      </w:r>
    </w:p>
    <w:p>
      <w:r>
        <w:t>Answer: C</w:t>
      </w:r>
    </w:p>
    <w:p>
      <w:r>
        <w:t>11. The market is 4 squares away. Forward, do it again, do it again, do it again, …?</w:t>
      </w:r>
    </w:p>
    <w:p>
      <w:r>
        <w:t>A. Stop</w:t>
      </w:r>
    </w:p>
    <w:p>
      <w:r>
        <w:t>B. Go round</w:t>
      </w:r>
    </w:p>
    <w:p>
      <w:r>
        <w:t>C. Forward</w:t>
      </w:r>
    </w:p>
    <w:p>
      <w:r>
        <w:t>D. Wave</w:t>
      </w:r>
    </w:p>
    <w:p>
      <w:r>
        <w:t>Answer: A</w:t>
      </w:r>
    </w:p>
    <w:p>
      <w:pPr>
        <w:pStyle w:val="Heading2"/>
      </w:pPr>
      <w:r>
        <w:t>Section B · Talk questions (oral)</w:t>
      </w:r>
    </w:p>
    <w:p>
      <w:r>
        <w:t>1a. Lay 3 cards to get Ayo to the market.</w:t>
      </w:r>
    </w:p>
    <w:p>
      <w:r>
        <w:t>1b. Move Ayo one square per card.</w:t>
      </w:r>
    </w:p>
    <w:p>
      <w:r>
        <w:t>1c. Did he stop at the market?</w:t>
      </w:r>
    </w:p>
    <w:p>
      <w:r>
        <w:t>2a. I swapped two cards. Find them.</w:t>
      </w:r>
    </w:p>
    <w:p>
      <w:r>
        <w:t>2b. Swap them back.</w:t>
      </w:r>
    </w:p>
    <w:p>
      <w:r>
        <w:t>2c. Run it again.</w:t>
      </w:r>
    </w:p>
    <w:p>
      <w:r>
        <w:t>3a. The road is closed!</w:t>
      </w:r>
    </w:p>
    <w:p>
      <w:r>
        <w:t>3b. Which card do you change?</w:t>
      </w:r>
    </w:p>
    <w:p>
      <w:r>
        <w:t>3c. Walk it to test.</w:t>
      </w:r>
    </w:p>
    <w:p>
      <w:r>
        <w:br w:type="page"/>
      </w:r>
    </w:p>
    <w:p>
      <w:pPr>
        <w:pStyle w:val="Heading1"/>
      </w:pPr>
      <w:r>
        <w:t>Term 3 · Week 8 · Practice &amp; Play: Solve a Big Challenge</w:t>
      </w:r>
    </w:p>
    <w:p>
      <w:pPr>
        <w:pStyle w:val="Heading2"/>
      </w:pPr>
      <w:r>
        <w:t>Section A · Objective (picture-supported)</w:t>
      </w:r>
    </w:p>
    <w:p>
      <w:r>
        <w:t>1. Before anyone moves on the course, we…</w:t>
      </w:r>
    </w:p>
    <w:p>
      <w:r>
        <w:t>A. Run</w:t>
      </w:r>
    </w:p>
    <w:p>
      <w:r>
        <w:t>B. Climb the boxes</w:t>
      </w:r>
    </w:p>
    <w:p>
      <w:r>
        <w:t>C. Go home</w:t>
      </w:r>
    </w:p>
    <w:p>
      <w:r>
        <w:t>D. Plan 3 steps</w:t>
      </w:r>
    </w:p>
    <w:p>
      <w:r>
        <w:t>Answer: D</w:t>
      </w:r>
    </w:p>
    <w:p>
      <w:r>
        <w:t>2. How do we get past the table?</w:t>
      </w:r>
    </w:p>
    <w:p>
      <w:r>
        <w:t>A. Crawl under it</w:t>
      </w:r>
    </w:p>
    <w:p>
      <w:r>
        <w:t>B. Jump over it</w:t>
      </w:r>
    </w:p>
    <w:p>
      <w:r>
        <w:t>C. Climb on top</w:t>
      </w:r>
    </w:p>
    <w:p>
      <w:r>
        <w:t>D. Push it</w:t>
      </w:r>
    </w:p>
    <w:p>
      <w:r>
        <w:t>Answer: A</w:t>
      </w:r>
    </w:p>
    <w:p>
      <w:r>
        <w:t>3. How do we get past the boxes?</w:t>
      </w:r>
    </w:p>
    <w:p>
      <w:r>
        <w:t>A. Climb over them</w:t>
      </w:r>
    </w:p>
    <w:p>
      <w:r>
        <w:t>B. Walk around them</w:t>
      </w:r>
    </w:p>
    <w:p>
      <w:r>
        <w:t>C. Kick them</w:t>
      </w:r>
    </w:p>
    <w:p>
      <w:r>
        <w:t>D. Sit on them</w:t>
      </w:r>
    </w:p>
    <w:p>
      <w:r>
        <w:t>Answer: B</w:t>
      </w:r>
    </w:p>
    <w:p>
      <w:r>
        <w:t>4. The boxes are blocked! Which card do we swap in?</w:t>
      </w:r>
    </w:p>
    <w:p>
      <w:r>
        <w:t>A. Wave</w:t>
      </w:r>
    </w:p>
    <w:p>
      <w:r>
        <w:t>B. Stop forever</w:t>
      </w:r>
    </w:p>
    <w:p>
      <w:r>
        <w:t>C. Go round</w:t>
      </w:r>
    </w:p>
    <w:p>
      <w:r>
        <w:t>D. Climb</w:t>
      </w:r>
    </w:p>
    <w:p>
      <w:r>
        <w:t>Answer: C</w:t>
      </w:r>
    </w:p>
    <w:p>
      <w:r>
        <w:t>5. How many children can be on the course at once?</w:t>
      </w:r>
    </w:p>
    <w:p>
      <w:r>
        <w:t>A. Six or fewer</w:t>
      </w:r>
    </w:p>
    <w:p>
      <w:r>
        <w:t>B. Nobody</w:t>
      </w:r>
    </w:p>
    <w:p>
      <w:r>
        <w:t>C. Twenty</w:t>
      </w:r>
    </w:p>
    <w:p>
      <w:r>
        <w:t>D. The whole class</w:t>
      </w:r>
    </w:p>
    <w:p>
      <w:r>
        <w:t>Answer: A</w:t>
      </w:r>
    </w:p>
    <w:p>
      <w:r>
        <w:t>6. Which word means “something in the way on the course”?</w:t>
      </w:r>
    </w:p>
    <w:p>
      <w:r>
        <w:t>A. Bread</w:t>
      </w:r>
    </w:p>
    <w:p>
      <w:r>
        <w:t>B. Obstacle</w:t>
      </w:r>
    </w:p>
    <w:p>
      <w:r>
        <w:t>C. Team</w:t>
      </w:r>
    </w:p>
    <w:p>
      <w:r>
        <w:t>D. Pattern</w:t>
      </w:r>
    </w:p>
    <w:p>
      <w:r>
        <w:t>Answer: B</w:t>
      </w:r>
    </w:p>
    <w:p>
      <w:r>
        <w:t>7. Children working together are a…</w:t>
      </w:r>
    </w:p>
    <w:p>
      <w:r>
        <w:t>A. Line</w:t>
      </w:r>
    </w:p>
    <w:p>
      <w:r>
        <w:t>B. Ramp</w:t>
      </w:r>
    </w:p>
    <w:p>
      <w:r>
        <w:t>C. Box</w:t>
      </w:r>
    </w:p>
    <w:p>
      <w:r>
        <w:t>D. Team</w:t>
      </w:r>
    </w:p>
    <w:p>
      <w:r>
        <w:t>Answer: D</w:t>
      </w:r>
    </w:p>
    <w:p>
      <w:r>
        <w:t>8. We test our plan with Ayo on the paper course. Why?</w:t>
      </w:r>
    </w:p>
    <w:p>
      <w:r>
        <w:t>A. To hide Ayo</w:t>
      </w:r>
    </w:p>
    <w:p>
      <w:r>
        <w:t>B. To check it works</w:t>
      </w:r>
    </w:p>
    <w:p>
      <w:r>
        <w:t>C. For no reason</w:t>
      </w:r>
    </w:p>
    <w:p>
      <w:r>
        <w:t>D. To tear the paper</w:t>
      </w:r>
    </w:p>
    <w:p>
      <w:r>
        <w:t>Answer: B</w:t>
      </w:r>
    </w:p>
    <w:p>
      <w:r>
        <w:t>9. Who moves the boxes and tables?</w:t>
      </w:r>
    </w:p>
    <w:p>
      <w:r>
        <w:t>A. Nobody</w:t>
      </w:r>
    </w:p>
    <w:p>
      <w:r>
        <w:t>B. Children</w:t>
      </w:r>
    </w:p>
    <w:p>
      <w:r>
        <w:t>C. Ayo</w:t>
      </w:r>
    </w:p>
    <w:p>
      <w:r>
        <w:t>D. Grown-ups</w:t>
      </w:r>
    </w:p>
    <w:p>
      <w:r>
        <w:t>Answer: D</w:t>
      </w:r>
    </w:p>
    <w:p>
      <w:r>
        <w:t>10. A big, hard job is a…</w:t>
      </w:r>
    </w:p>
    <w:p>
      <w:r>
        <w:t>A. Snack</w:t>
      </w:r>
    </w:p>
    <w:p>
      <w:r>
        <w:t>B. Sticker</w:t>
      </w:r>
    </w:p>
    <w:p>
      <w:r>
        <w:t>C. Colour</w:t>
      </w:r>
    </w:p>
    <w:p>
      <w:r>
        <w:t>D. Challenge</w:t>
      </w:r>
    </w:p>
    <w:p>
      <w:r>
        <w:t>Answer: D</w:t>
      </w:r>
    </w:p>
    <w:p>
      <w:r>
        <w:t>11. Add a second obstacle: roll the bread down the…</w:t>
      </w:r>
    </w:p>
    <w:p>
      <w:r>
        <w:t>A. Wall</w:t>
      </w:r>
    </w:p>
    <w:p>
      <w:r>
        <w:t>B. Table top</w:t>
      </w:r>
    </w:p>
    <w:p>
      <w:r>
        <w:t>C. Window</w:t>
      </w:r>
    </w:p>
    <w:p>
      <w:r>
        <w:t>D. Ramp</w:t>
      </w:r>
    </w:p>
    <w:p>
      <w:r>
        <w:t>Answer: D</w:t>
      </w:r>
    </w:p>
    <w:p>
      <w:pPr>
        <w:pStyle w:val="Heading2"/>
      </w:pPr>
      <w:r>
        <w:t>Section B · Talk questions (oral)</w:t>
      </w:r>
    </w:p>
    <w:p>
      <w:r>
        <w:t>1a. What is Ayo’s challenge?</w:t>
      </w:r>
    </w:p>
    <w:p>
      <w:r>
        <w:t>1b. What are the 3 steps?</w:t>
      </w:r>
    </w:p>
    <w:p>
      <w:r>
        <w:t>1c. Lay the cards on the plan card.</w:t>
      </w:r>
    </w:p>
    <w:p>
      <w:r>
        <w:t>2a. Walk the course with your team.</w:t>
      </w:r>
    </w:p>
    <w:p>
      <w:r>
        <w:t>2b. Did your plan work?</w:t>
      </w:r>
    </w:p>
    <w:p>
      <w:r>
        <w:t>2c. What did you change?</w:t>
      </w:r>
    </w:p>
    <w:p>
      <w:r>
        <w:t>3a. The way is blocked!</w:t>
      </w:r>
    </w:p>
    <w:p>
      <w:r>
        <w:t>3b. Which card will you swap?</w:t>
      </w:r>
    </w:p>
    <w:p>
      <w:r>
        <w:t>3c. Test it again.</w:t>
      </w:r>
    </w:p>
    <w:p>
      <w:r>
        <w:br w:type="page"/>
      </w:r>
    </w:p>
    <w:p>
      <w:pPr>
        <w:pStyle w:val="Heading1"/>
      </w:pPr>
      <w:r>
        <w:t>Term 3 · Week 9 · I Am a Thinker</w:t>
      </w:r>
    </w:p>
    <w:p>
      <w:pPr>
        <w:pStyle w:val="Heading2"/>
      </w:pPr>
      <w:r>
        <w:t>Section A · Objective (picture-supported)</w:t>
      </w:r>
    </w:p>
    <w:p>
      <w:r>
        <w:t>1. Ayo must take bread to Grandma, but the road is blocked. What is the problem?</w:t>
      </w:r>
    </w:p>
    <w:p>
      <w:r>
        <w:t>A. The road is blocked</w:t>
      </w:r>
    </w:p>
    <w:p>
      <w:r>
        <w:t>B. There is no problem</w:t>
      </w:r>
    </w:p>
    <w:p>
      <w:r>
        <w:t>C. Grandma is happy</w:t>
      </w:r>
    </w:p>
    <w:p>
      <w:r>
        <w:t>D. The bread is yummy</w:t>
      </w:r>
    </w:p>
    <w:p>
      <w:r>
        <w:t>Answer: A</w:t>
      </w:r>
    </w:p>
    <w:p>
      <w:r>
        <w:t>2. Ayo’s plan: pick up bread, walk the safe way… what is the last step?</w:t>
      </w:r>
    </w:p>
    <w:p>
      <w:r>
        <w:t>A. Jump</w:t>
      </w:r>
    </w:p>
    <w:p>
      <w:r>
        <w:t>B. Give bread</w:t>
      </w:r>
    </w:p>
    <w:p>
      <w:r>
        <w:t>C. Pick up bread</w:t>
      </w:r>
    </w:p>
    <w:p>
      <w:r>
        <w:t>D. Sleep</w:t>
      </w:r>
    </w:p>
    <w:p>
      <w:r>
        <w:t>Answer: B</w:t>
      </w:r>
    </w:p>
    <w:p>
      <w:r>
        <w:t>3. The light-holder shows red. Ayo…</w:t>
      </w:r>
    </w:p>
    <w:p>
      <w:r>
        <w:t>A. Dances</w:t>
      </w:r>
    </w:p>
    <w:p>
      <w:r>
        <w:t>B. Runs</w:t>
      </w:r>
    </w:p>
    <w:p>
      <w:r>
        <w:t>C. Stops</w:t>
      </w:r>
    </w:p>
    <w:p>
      <w:r>
        <w:t>D. Hides</w:t>
      </w:r>
    </w:p>
    <w:p>
      <w:r>
        <w:t>Answer: C</w:t>
      </w:r>
    </w:p>
    <w:p>
      <w:r>
        <w:t>4. The road is closed. Which card do we swap in?</w:t>
      </w:r>
    </w:p>
    <w:p>
      <w:r>
        <w:t>A. Give up</w:t>
      </w:r>
    </w:p>
    <w:p>
      <w:r>
        <w:t>B. Stop forever</w:t>
      </w:r>
    </w:p>
    <w:p>
      <w:r>
        <w:t>C. Walk the safe way</w:t>
      </w:r>
    </w:p>
    <w:p>
      <w:r>
        <w:t>D. Go round</w:t>
      </w:r>
    </w:p>
    <w:p>
      <w:r>
        <w:t>Answer: D</w:t>
      </w:r>
    </w:p>
    <w:p>
      <w:r>
        <w:t>5. Which card do we take out when the road is closed?</w:t>
      </w:r>
    </w:p>
    <w:p>
      <w:r>
        <w:t>A. Walk the safe way</w:t>
      </w:r>
    </w:p>
    <w:p>
      <w:r>
        <w:t>B. Give bread</w:t>
      </w:r>
    </w:p>
    <w:p>
      <w:r>
        <w:t>C. Pick up bread</w:t>
      </w:r>
    </w:p>
    <w:p>
      <w:r>
        <w:t>D. None</w:t>
      </w:r>
    </w:p>
    <w:p>
      <w:r>
        <w:t>Answer: A</w:t>
      </w:r>
    </w:p>
    <w:p>
      <w:r>
        <w:t>6. Who lays the step cards?</w:t>
      </w:r>
    </w:p>
    <w:p>
      <w:r>
        <w:t>A. The light-holder</w:t>
      </w:r>
    </w:p>
    <w:p>
      <w:r>
        <w:t>B. The planner</w:t>
      </w:r>
    </w:p>
    <w:p>
      <w:r>
        <w:t>C. Grandma</w:t>
      </w:r>
    </w:p>
    <w:p>
      <w:r>
        <w:t>D. Nobody</w:t>
      </w:r>
    </w:p>
    <w:p>
      <w:r>
        <w:t>Answer: B</w:t>
      </w:r>
    </w:p>
    <w:p>
      <w:r>
        <w:t>7. What is the first thinking step?</w:t>
      </w:r>
    </w:p>
    <w:p>
      <w:r>
        <w:t>A. Close your eyes</w:t>
      </w:r>
    </w:p>
    <w:p>
      <w:r>
        <w:t>B. Go home</w:t>
      </w:r>
    </w:p>
    <w:p>
      <w:r>
        <w:t>C. What is the problem?</w:t>
      </w:r>
    </w:p>
    <w:p>
      <w:r>
        <w:t>D. Run fast</w:t>
      </w:r>
    </w:p>
    <w:p>
      <w:r>
        <w:t>Answer: C</w:t>
      </w:r>
    </w:p>
    <w:p>
      <w:r>
        <w:t>8. The light turns green. Ayo…</w:t>
      </w:r>
    </w:p>
    <w:p>
      <w:r>
        <w:t>A. Cries</w:t>
      </w:r>
    </w:p>
    <w:p>
      <w:r>
        <w:t>B. Goes</w:t>
      </w:r>
    </w:p>
    <w:p>
      <w:r>
        <w:t>C. Stops</w:t>
      </w:r>
    </w:p>
    <w:p>
      <w:r>
        <w:t>D. Sleeps</w:t>
      </w:r>
    </w:p>
    <w:p>
      <w:r>
        <w:t>Answer: B</w:t>
      </w:r>
    </w:p>
    <w:p>
      <w:r>
        <w:t>9. Which word means “a different way”?</w:t>
      </w:r>
    </w:p>
    <w:p>
      <w:r>
        <w:t>A. No way</w:t>
      </w:r>
    </w:p>
    <w:p>
      <w:r>
        <w:t>B. Same way</w:t>
      </w:r>
    </w:p>
    <w:p>
      <w:r>
        <w:t>C. Stop</w:t>
      </w:r>
    </w:p>
    <w:p>
      <w:r>
        <w:t>D. Another way</w:t>
      </w:r>
    </w:p>
    <w:p>
      <w:r>
        <w:t>Answer: D</w:t>
      </w:r>
    </w:p>
    <w:p>
      <w:r>
        <w:t>10. Someone who uses thinking steps to solve problems is a…</w:t>
      </w:r>
    </w:p>
    <w:p>
      <w:r>
        <w:t>A. Sleeper</w:t>
      </w:r>
    </w:p>
    <w:p>
      <w:r>
        <w:t>B. Singer</w:t>
      </w:r>
    </w:p>
    <w:p>
      <w:r>
        <w:t>C. Thinker</w:t>
      </w:r>
    </w:p>
    <w:p>
      <w:r>
        <w:t>D. Runner</w:t>
      </w:r>
    </w:p>
    <w:p>
      <w:r>
        <w:t>Answer: C</w:t>
      </w:r>
    </w:p>
    <w:p>
      <w:r>
        <w:t>11. Two roads are closed! Pick up bread, go round, go round, …?</w:t>
      </w:r>
    </w:p>
    <w:p>
      <w:r>
        <w:t>A. Stop forever</w:t>
      </w:r>
    </w:p>
    <w:p>
      <w:r>
        <w:t>B. Eat the bread</w:t>
      </w:r>
    </w:p>
    <w:p>
      <w:r>
        <w:t>C. Give bread</w:t>
      </w:r>
    </w:p>
    <w:p>
      <w:r>
        <w:t>D. Go home</w:t>
      </w:r>
    </w:p>
    <w:p>
      <w:r>
        <w:t>Answer: C</w:t>
      </w:r>
    </w:p>
    <w:p>
      <w:pPr>
        <w:pStyle w:val="Heading2"/>
      </w:pPr>
      <w:r>
        <w:t>Section B · Talk questions (oral)</w:t>
      </w:r>
    </w:p>
    <w:p>
      <w:r>
        <w:t>1a. What is Ayo’s problem?</w:t>
      </w:r>
    </w:p>
    <w:p>
      <w:r>
        <w:t>1b. What are the 3 small steps?</w:t>
      </w:r>
    </w:p>
    <w:p>
      <w:r>
        <w:t>1c. Lay the cards and act it.</w:t>
      </w:r>
    </w:p>
    <w:p>
      <w:r>
        <w:t>2a. The light is red and the road is closed!</w:t>
      </w:r>
    </w:p>
    <w:p>
      <w:r>
        <w:t>2b. What do you do first?</w:t>
      </w:r>
    </w:p>
    <w:p>
      <w:r>
        <w:t>2c. Which card do you change?</w:t>
      </w:r>
    </w:p>
    <w:p>
      <w:r>
        <w:t>3a. What was your job in the team?</w:t>
      </w:r>
    </w:p>
    <w:p>
      <w:r>
        <w:t>3b. Which thinking steps did you use?</w:t>
      </w:r>
    </w:p>
    <w:p>
      <w:r>
        <w:t>3c. How did Ayo get the bread to Grandma?</w:t>
      </w:r>
    </w:p>
    <w:p>
      <w:r>
        <w:br w:type="page"/>
      </w:r>
    </w:p>
    <w:p>
      <w:pPr>
        <w:pStyle w:val="Heading1"/>
      </w:pPr>
      <w:r>
        <w:t>Term 3 · Week 10 · Revision &amp; reinforcement</w:t>
      </w:r>
    </w:p>
    <w:p>
      <w:pPr>
        <w:pStyle w:val="Heading2"/>
      </w:pPr>
      <w:r>
        <w:t>Section A · Objective (picture-supported)</w:t>
      </w:r>
    </w:p>
    <w:p>
      <w:r>
        <w:t>1. A big box is in Ayo’s way. What is the problem?</w:t>
      </w:r>
    </w:p>
    <w:p>
      <w:r>
        <w:t>A. No problem</w:t>
      </w:r>
    </w:p>
    <w:p>
      <w:r>
        <w:t>B. Ayo is happy</w:t>
      </w:r>
    </w:p>
    <w:p>
      <w:r>
        <w:t>C. The box is brown</w:t>
      </w:r>
    </w:p>
    <w:p>
      <w:r>
        <w:t>D. The box is in the way</w:t>
      </w:r>
    </w:p>
    <w:p>
      <w:r>
        <w:t>Answer: D</w:t>
      </w:r>
    </w:p>
    <w:p>
      <w:r>
        <w:t>2. Ayo goes to the shop. What is the first small step?</w:t>
      </w:r>
    </w:p>
    <w:p>
      <w:r>
        <w:t>A. Buy bread</w:t>
      </w:r>
    </w:p>
    <w:p>
      <w:r>
        <w:t>B. Go home</w:t>
      </w:r>
    </w:p>
    <w:p>
      <w:r>
        <w:t>C. Leave home</w:t>
      </w:r>
    </w:p>
    <w:p>
      <w:r>
        <w:t>D. Sleep</w:t>
      </w:r>
    </w:p>
    <w:p>
      <w:r>
        <w:t>Answer: C</w:t>
      </w:r>
    </w:p>
    <w:p>
      <w:r>
        <w:t>3. Which way is safe to cross the road?</w:t>
      </w:r>
    </w:p>
    <w:p>
      <w:r>
        <w:t>A. Run across the busy road</w:t>
      </w:r>
    </w:p>
    <w:p>
      <w:r>
        <w:t>B. Cross with eyes closed</w:t>
      </w:r>
    </w:p>
    <w:p>
      <w:r>
        <w:t>C. The zebra crossing with a grown-up</w:t>
      </w:r>
    </w:p>
    <w:p>
      <w:r>
        <w:t>D. Cross alone</w:t>
      </w:r>
    </w:p>
    <w:p>
      <w:r>
        <w:t>Answer: C</w:t>
      </w:r>
    </w:p>
    <w:p>
      <w:r>
        <w:t>4. The road is closed. Which card do we swap in?</w:t>
      </w:r>
    </w:p>
    <w:p>
      <w:r>
        <w:t>A. Walk straight</w:t>
      </w:r>
    </w:p>
    <w:p>
      <w:r>
        <w:t>B. Go round</w:t>
      </w:r>
    </w:p>
    <w:p>
      <w:r>
        <w:t>C. Stop forever</w:t>
      </w:r>
    </w:p>
    <w:p>
      <w:r>
        <w:t>D. Wave</w:t>
      </w:r>
    </w:p>
    <w:p>
      <w:r>
        <w:t>Answer: B</w:t>
      </w:r>
    </w:p>
    <w:p>
      <w:r>
        <w:t>5. Our tower fell. What do we do?</w:t>
      </w:r>
    </w:p>
    <w:p>
      <w:r>
        <w:t>A. Give up</w:t>
      </w:r>
    </w:p>
    <w:p>
      <w:r>
        <w:t>B. Change one thing and test again</w:t>
      </w:r>
    </w:p>
    <w:p>
      <w:r>
        <w:t>C. Cry</w:t>
      </w:r>
    </w:p>
    <w:p>
      <w:r>
        <w:t>D. Kick it</w:t>
      </w:r>
    </w:p>
    <w:p>
      <w:r>
        <w:t>Answer: B</w:t>
      </w:r>
    </w:p>
    <w:p>
      <w:r>
        <w:t>6. If it rains, then…</w:t>
      </w:r>
    </w:p>
    <w:p>
      <w:r>
        <w:t>A. We sleep</w:t>
      </w:r>
    </w:p>
    <w:p>
      <w:r>
        <w:t>B. We wear a sun hat</w:t>
      </w:r>
    </w:p>
    <w:p>
      <w:r>
        <w:t>C. We take an umbrella</w:t>
      </w:r>
    </w:p>
    <w:p>
      <w:r>
        <w:t>D. We go swimming</w:t>
      </w:r>
    </w:p>
    <w:p>
      <w:r>
        <w:t>Answer: C</w:t>
      </w:r>
    </w:p>
    <w:p>
      <w:r>
        <w:t>7. If the light is red, then…</w:t>
      </w:r>
    </w:p>
    <w:p>
      <w:r>
        <w:t>A. Run</w:t>
      </w:r>
    </w:p>
    <w:p>
      <w:r>
        <w:t>B. Stop</w:t>
      </w:r>
    </w:p>
    <w:p>
      <w:r>
        <w:t>C. Jump</w:t>
      </w:r>
    </w:p>
    <w:p>
      <w:r>
        <w:t>D. Go</w:t>
      </w:r>
    </w:p>
    <w:p>
      <w:r>
        <w:t>Answer: B</w:t>
      </w:r>
    </w:p>
    <w:p>
      <w:r>
        <w:t>8. Stop, forward, forward. Two cards are swapped. The right order is…</w:t>
      </w:r>
    </w:p>
    <w:p>
      <w:r>
        <w:t>A. Stop, stop, forward</w:t>
      </w:r>
    </w:p>
    <w:p>
      <w:r>
        <w:t>B. Forward, stop, stop</w:t>
      </w:r>
    </w:p>
    <w:p>
      <w:r>
        <w:t>C. Forward, forward, stop</w:t>
      </w:r>
    </w:p>
    <w:p>
      <w:r>
        <w:t>D. Stop, forward, forward</w:t>
      </w:r>
    </w:p>
    <w:p>
      <w:r>
        <w:t>Answer: C</w:t>
      </w:r>
    </w:p>
    <w:p>
      <w:r>
        <w:t>9. Which bridge is strong?</w:t>
      </w:r>
    </w:p>
    <w:p>
      <w:r>
        <w:t>A. Blocks on both sides</w:t>
      </w:r>
    </w:p>
    <w:p>
      <w:r>
        <w:t>B. One block</w:t>
      </w:r>
    </w:p>
    <w:p>
      <w:r>
        <w:t>C. No blocks</w:t>
      </w:r>
    </w:p>
    <w:p>
      <w:r>
        <w:t>D. A paper plank</w:t>
      </w:r>
    </w:p>
    <w:p>
      <w:r>
        <w:t>Answer: A</w:t>
      </w:r>
    </w:p>
    <w:p>
      <w:r>
        <w:t>10. What is the first thinking step?</w:t>
      </w:r>
    </w:p>
    <w:p>
      <w:r>
        <w:t>A. Go home</w:t>
      </w:r>
    </w:p>
    <w:p>
      <w:r>
        <w:t>B. Run fast</w:t>
      </w:r>
    </w:p>
    <w:p>
      <w:r>
        <w:t>C. Close your eyes</w:t>
      </w:r>
    </w:p>
    <w:p>
      <w:r>
        <w:t>D. What is the problem?</w:t>
      </w:r>
    </w:p>
    <w:p>
      <w:r>
        <w:t>Answer: D</w:t>
      </w:r>
    </w:p>
    <w:p>
      <w:r>
        <w:t>11. Leave home, buy bread, ?, go home. What goes in the gap?</w:t>
      </w:r>
    </w:p>
    <w:p>
      <w:r>
        <w:t>A. Sleep</w:t>
      </w:r>
    </w:p>
    <w:p>
      <w:r>
        <w:t>B. Jump</w:t>
      </w:r>
    </w:p>
    <w:p>
      <w:r>
        <w:t>C. Wave</w:t>
      </w:r>
    </w:p>
    <w:p>
      <w:r>
        <w:t>D. Pay</w:t>
      </w:r>
    </w:p>
    <w:p>
      <w:r>
        <w:t>Answer: D</w:t>
      </w:r>
    </w:p>
    <w:p>
      <w:pPr>
        <w:pStyle w:val="Heading2"/>
      </w:pPr>
      <w:r>
        <w:t>Section B · Talk questions (oral)</w:t>
      </w:r>
    </w:p>
    <w:p>
      <w:r>
        <w:t>1a. Look at this problem picture.</w:t>
      </w:r>
    </w:p>
    <w:p>
      <w:r>
        <w:t>1b. What is the problem?</w:t>
      </w:r>
    </w:p>
    <w:p>
      <w:r>
        <w:t>1c. What are the small steps to solve it?</w:t>
      </w:r>
    </w:p>
    <w:p>
      <w:r>
        <w:t>2a. Lay 3 cards to get Ayo to the market.</w:t>
      </w:r>
    </w:p>
    <w:p>
      <w:r>
        <w:t>2b. I swapped two. Fix them.</w:t>
      </w:r>
    </w:p>
    <w:p>
      <w:r>
        <w:t>2c. Run it again.</w:t>
      </w:r>
    </w:p>
    <w:p>
      <w:r>
        <w:t>3a. The road is closed!</w:t>
      </w:r>
    </w:p>
    <w:p>
      <w:r>
        <w:t>3b. What will you do?</w:t>
      </w:r>
    </w:p>
    <w:p>
      <w:r>
        <w:t>3c. Test it.</w:t>
      </w:r>
    </w:p>
    <w:p>
      <w:r>
        <w:br w:type="page"/>
      </w:r>
    </w:p>
    <w:p>
      <w:pPr>
        <w:pStyle w:val="Heading1"/>
      </w:pPr>
      <w:r>
        <w:t>Term 3 · Week 11 · Mini-project: Ayo’s Ramp and Route</w:t>
      </w:r>
    </w:p>
    <w:p>
      <w:pPr>
        <w:pStyle w:val="Heading2"/>
      </w:pPr>
      <w:r>
        <w:t>Section A · Objective (picture-supported)</w:t>
      </w:r>
    </w:p>
    <w:p>
      <w:r>
        <w:t>1. Before we build, we…</w:t>
      </w:r>
    </w:p>
    <w:p>
      <w:r>
        <w:t>A. Lay the plan cards</w:t>
      </w:r>
    </w:p>
    <w:p>
      <w:r>
        <w:t>B. Climb the blocks</w:t>
      </w:r>
    </w:p>
    <w:p>
      <w:r>
        <w:t>C. Kick the ramp</w:t>
      </w:r>
    </w:p>
    <w:p>
      <w:r>
        <w:t>D. Go home</w:t>
      </w:r>
    </w:p>
    <w:p>
      <w:r>
        <w:t>Answer: A</w:t>
      </w:r>
    </w:p>
    <w:p>
      <w:r>
        <w:t>2. Our plan: blocks → ramp → ?</w:t>
      </w:r>
    </w:p>
    <w:p>
      <w:r>
        <w:t>A. Sleep</w:t>
      </w:r>
    </w:p>
    <w:p>
      <w:r>
        <w:t>B. Hide</w:t>
      </w:r>
    </w:p>
    <w:p>
      <w:r>
        <w:t>C. Run</w:t>
      </w:r>
    </w:p>
    <w:p>
      <w:r>
        <w:t>D. Test</w:t>
      </w:r>
    </w:p>
    <w:p>
      <w:r>
        <w:t>Answer: D</w:t>
      </w:r>
    </w:p>
    <w:p>
      <w:r>
        <w:t>3. The car falls off the ramp. What do we do?</w:t>
      </w:r>
    </w:p>
    <w:p>
      <w:r>
        <w:t>A. Cry</w:t>
      </w:r>
    </w:p>
    <w:p>
      <w:r>
        <w:t>B. Give up</w:t>
      </w:r>
    </w:p>
    <w:p>
      <w:r>
        <w:t>C. Throw the car</w:t>
      </w:r>
    </w:p>
    <w:p>
      <w:r>
        <w:t>D. Add a block and test again</w:t>
      </w:r>
    </w:p>
    <w:p>
      <w:r>
        <w:t>Answer: D</w:t>
      </w:r>
    </w:p>
    <w:p>
      <w:r>
        <w:t>4. The ramp is 2 squares away. Which cards get Ayo there?</w:t>
      </w:r>
    </w:p>
    <w:p>
      <w:r>
        <w:t>A. Forward, stop</w:t>
      </w:r>
    </w:p>
    <w:p>
      <w:r>
        <w:t>B. Wave, wave</w:t>
      </w:r>
    </w:p>
    <w:p>
      <w:r>
        <w:t>C. Forward, forward, stop</w:t>
      </w:r>
    </w:p>
    <w:p>
      <w:r>
        <w:t>D. Stop, stop</w:t>
      </w:r>
    </w:p>
    <w:p>
      <w:r>
        <w:t>Answer: C</w:t>
      </w:r>
    </w:p>
    <w:p>
      <w:r>
        <w:t>5. Stop, forward, forward. Two cards are swapped. The right order is…</w:t>
      </w:r>
    </w:p>
    <w:p>
      <w:r>
        <w:t>A. Stop, forward, forward</w:t>
      </w:r>
    </w:p>
    <w:p>
      <w:r>
        <w:t>B. Stop, stop, forward</w:t>
      </w:r>
    </w:p>
    <w:p>
      <w:r>
        <w:t>C. Forward, forward, stop</w:t>
      </w:r>
    </w:p>
    <w:p>
      <w:r>
        <w:t>D. Forward, stop, stop</w:t>
      </w:r>
    </w:p>
    <w:p>
      <w:r>
        <w:t>Answer: C</w:t>
      </w:r>
    </w:p>
    <w:p>
      <w:r>
        <w:t>6. Who adds the blocks to the build?</w:t>
      </w:r>
    </w:p>
    <w:p>
      <w:r>
        <w:t>A. The checker</w:t>
      </w:r>
    </w:p>
    <w:p>
      <w:r>
        <w:t>B. Nobody</w:t>
      </w:r>
    </w:p>
    <w:p>
      <w:r>
        <w:t>C. The builder</w:t>
      </w:r>
    </w:p>
    <w:p>
      <w:r>
        <w:t>D. Ayo</w:t>
      </w:r>
    </w:p>
    <w:p>
      <w:r>
        <w:t>Answer: C</w:t>
      </w:r>
    </w:p>
    <w:p>
      <w:r>
        <w:t>7. Can we climb on our builds?</w:t>
      </w:r>
    </w:p>
    <w:p>
      <w:r>
        <w:t>A. No, never</w:t>
      </w:r>
    </w:p>
    <w:p>
      <w:r>
        <w:t>B. Only the tower</w:t>
      </w:r>
    </w:p>
    <w:p>
      <w:r>
        <w:t>C. Yes</w:t>
      </w:r>
    </w:p>
    <w:p>
      <w:r>
        <w:t>D. Only the ramp</w:t>
      </w:r>
    </w:p>
    <w:p>
      <w:r>
        <w:t>Answer: A</w:t>
      </w:r>
    </w:p>
    <w:p>
      <w:r>
        <w:t>8. Which word means “make it right”?</w:t>
      </w:r>
    </w:p>
    <w:p>
      <w:r>
        <w:t>A. Build</w:t>
      </w:r>
    </w:p>
    <w:p>
      <w:r>
        <w:t>B. Plan</w:t>
      </w:r>
    </w:p>
    <w:p>
      <w:r>
        <w:t>C. Fix</w:t>
      </w:r>
    </w:p>
    <w:p>
      <w:r>
        <w:t>D. Problem</w:t>
      </w:r>
    </w:p>
    <w:p>
      <w:r>
        <w:t>Answer: C</w:t>
      </w:r>
    </w:p>
    <w:p>
      <w:r>
        <w:t>9. When we present we say…</w:t>
      </w:r>
    </w:p>
    <w:p>
      <w:r>
        <w:t>A. “Ayo’s problem was… we solved it by…”</w:t>
      </w:r>
    </w:p>
    <w:p>
      <w:r>
        <w:t>B. “Go away!”</w:t>
      </w:r>
    </w:p>
    <w:p>
      <w:r>
        <w:t>C. “I don’t know.”</w:t>
      </w:r>
    </w:p>
    <w:p>
      <w:r>
        <w:t>D. Nothing</w:t>
      </w:r>
    </w:p>
    <w:p>
      <w:r>
        <w:t>Answer: A</w:t>
      </w:r>
    </w:p>
    <w:p>
      <w:r>
        <w:t>10. How tall can our towers be?</w:t>
      </w:r>
    </w:p>
    <w:p>
      <w:r>
        <w:t>A. As tall as the ceiling</w:t>
      </w:r>
    </w:p>
    <w:p>
      <w:r>
        <w:t>B. Any height</w:t>
      </w:r>
    </w:p>
    <w:p>
      <w:r>
        <w:t>C. No taller than a knee</w:t>
      </w:r>
    </w:p>
    <w:p>
      <w:r>
        <w:t>D. As tall as a door</w:t>
      </w:r>
    </w:p>
    <w:p>
      <w:r>
        <w:t>Answer: C</w:t>
      </w:r>
    </w:p>
    <w:p>
      <w:r>
        <w:t>11. Add a second target! The ramp is 2 squares, then 1 more square to Grandma. How many forward cards?</w:t>
      </w:r>
    </w:p>
    <w:p>
      <w:r>
        <w:t>A. One</w:t>
      </w:r>
    </w:p>
    <w:p>
      <w:r>
        <w:t>B. Ten</w:t>
      </w:r>
    </w:p>
    <w:p>
      <w:r>
        <w:t>C. Three</w:t>
      </w:r>
    </w:p>
    <w:p>
      <w:r>
        <w:t>D. None</w:t>
      </w:r>
    </w:p>
    <w:p>
      <w:r>
        <w:t>Answer: C</w:t>
      </w:r>
    </w:p>
    <w:p>
      <w:pPr>
        <w:pStyle w:val="Heading2"/>
      </w:pPr>
      <w:r>
        <w:t>Section B · Talk questions (oral)</w:t>
      </w:r>
    </w:p>
    <w:p>
      <w:r>
        <w:t>1a. What was Ayo’s problem?</w:t>
      </w:r>
    </w:p>
    <w:p>
      <w:r>
        <w:t>1b. What were your 3 plan cards?</w:t>
      </w:r>
    </w:p>
    <w:p>
      <w:r>
        <w:t>1c. What did you change after the test?</w:t>
      </w:r>
    </w:p>
    <w:p>
      <w:r>
        <w:t>2a. Lay Ayo’s 3 route cards.</w:t>
      </w:r>
    </w:p>
    <w:p>
      <w:r>
        <w:t>2b. I swapped two. Fix them.</w:t>
      </w:r>
    </w:p>
    <w:p>
      <w:r>
        <w:t>2c. Run it again.</w:t>
      </w:r>
    </w:p>
    <w:p>
      <w:r>
        <w:t>3a. What was your job in the team?</w:t>
      </w:r>
    </w:p>
    <w:p>
      <w:r>
        <w:t>3b. How did you help?</w:t>
      </w:r>
    </w:p>
    <w:p>
      <w:r>
        <w:t>3c. Present: “Ayo’s problem was… we solved it by…”</w:t>
      </w:r>
    </w:p>
    <w:p>
      <w:r>
        <w:br w:type="page"/>
      </w:r>
    </w:p>
    <w:p>
      <w:pPr>
        <w:pStyle w:val="Heading1"/>
      </w:pPr>
      <w:r>
        <w:t>Term 3 · Week 12 · Assessment (observation + practical)</w:t>
      </w:r>
    </w:p>
    <w:p>
      <w:pPr>
        <w:pStyle w:val="Heading2"/>
      </w:pPr>
      <w:r>
        <w:t>Section A · Objective (picture-supported)</w:t>
      </w:r>
    </w:p>
    <w:p>
      <w:r>
        <w:t>1. Item ① (show the blocked-path card): What is the problem?</w:t>
      </w:r>
    </w:p>
    <w:p>
      <w:r>
        <w:t>A. The box is in Ayo’s way</w:t>
      </w:r>
    </w:p>
    <w:p>
      <w:r>
        <w:t>B. The box is brown</w:t>
      </w:r>
    </w:p>
    <w:p>
      <w:r>
        <w:t>C. No problem</w:t>
      </w:r>
    </w:p>
    <w:p>
      <w:r>
        <w:t>D. Ayo is happy</w:t>
      </w:r>
    </w:p>
    <w:p>
      <w:r>
        <w:t>Answer: A</w:t>
      </w:r>
    </w:p>
    <w:p>
      <w:r>
        <w:t>2. Item ① (no cards): Washing hands. What is the first small step?</w:t>
      </w:r>
    </w:p>
    <w:p>
      <w:r>
        <w:t>A. Turn on the tap</w:t>
      </w:r>
    </w:p>
    <w:p>
      <w:r>
        <w:t>B. Eat</w:t>
      </w:r>
    </w:p>
    <w:p>
      <w:r>
        <w:t>C. Sleep</w:t>
      </w:r>
    </w:p>
    <w:p>
      <w:r>
        <w:t>D. Dry your hands</w:t>
      </w:r>
    </w:p>
    <w:p>
      <w:r>
        <w:t>Answer: A</w:t>
      </w:r>
    </w:p>
    <w:p>
      <w:r>
        <w:t>3. Item ①: Tap on, soap… what is the last small step?</w:t>
      </w:r>
    </w:p>
    <w:p>
      <w:r>
        <w:t>A. Jump</w:t>
      </w:r>
    </w:p>
    <w:p>
      <w:r>
        <w:t>B. Rinse (and dry)</w:t>
      </w:r>
    </w:p>
    <w:p>
      <w:r>
        <w:t>C. Go to bed</w:t>
      </w:r>
    </w:p>
    <w:p>
      <w:r>
        <w:t>D. Tap on</w:t>
      </w:r>
    </w:p>
    <w:p>
      <w:r>
        <w:t>Answer: B</w:t>
      </w:r>
    </w:p>
    <w:p>
      <w:r>
        <w:t>4. Item ② (box on the mat): The road is closed. Which card goes in?</w:t>
      </w:r>
    </w:p>
    <w:p>
      <w:r>
        <w:t>A. Stop forever</w:t>
      </w:r>
    </w:p>
    <w:p>
      <w:r>
        <w:t>B. Wave</w:t>
      </w:r>
    </w:p>
    <w:p>
      <w:r>
        <w:t>C. Walk straight</w:t>
      </w:r>
    </w:p>
    <w:p>
      <w:r>
        <w:t>D. Go round</w:t>
      </w:r>
    </w:p>
    <w:p>
      <w:r>
        <w:t>Answer: D</w:t>
      </w:r>
    </w:p>
    <w:p>
      <w:r>
        <w:t>5. Item ② : Which card do we take out?</w:t>
      </w:r>
    </w:p>
    <w:p>
      <w:r>
        <w:t>A. Stop</w:t>
      </w:r>
    </w:p>
    <w:p>
      <w:r>
        <w:t>B. Walk straight</w:t>
      </w:r>
    </w:p>
    <w:p>
      <w:r>
        <w:t>C. Go round</w:t>
      </w:r>
    </w:p>
    <w:p>
      <w:r>
        <w:t>D. None</w:t>
      </w:r>
    </w:p>
    <w:p>
      <w:r>
        <w:t>Answer: B</w:t>
      </w:r>
    </w:p>
    <w:p>
      <w:r>
        <w:t>6. Item ③ (W11 ramp): The car falls off. What will you change?</w:t>
      </w:r>
    </w:p>
    <w:p>
      <w:r>
        <w:t>A. Add a block and test again</w:t>
      </w:r>
    </w:p>
    <w:p>
      <w:r>
        <w:t>B. Nothing</w:t>
      </w:r>
    </w:p>
    <w:p>
      <w:r>
        <w:t>C. Give up</w:t>
      </w:r>
    </w:p>
    <w:p>
      <w:r>
        <w:t>D. Throw the car</w:t>
      </w:r>
    </w:p>
    <w:p>
      <w:r>
        <w:t>Answer: A</w:t>
      </w:r>
    </w:p>
    <w:p>
      <w:r>
        <w:t>7. Item ④ MVL (mixed shop cards): Which card goes first?</w:t>
      </w:r>
    </w:p>
    <w:p>
      <w:r>
        <w:t>A. Leave home</w:t>
      </w:r>
    </w:p>
    <w:p>
      <w:r>
        <w:t>B. Go home</w:t>
      </w:r>
    </w:p>
    <w:p>
      <w:r>
        <w:t>C. Buy bread</w:t>
      </w:r>
    </w:p>
    <w:p>
      <w:r>
        <w:t>D. None</w:t>
      </w:r>
    </w:p>
    <w:p>
      <w:r>
        <w:t>Answer: A</w:t>
      </w:r>
    </w:p>
    <w:p>
      <w:r>
        <w:t>8. Item ④ MVL (teacher swaps leave home and go home): Which two are in the wrong place?</w:t>
      </w:r>
    </w:p>
    <w:p>
      <w:r>
        <w:t>A. Leave home and go home</w:t>
      </w:r>
    </w:p>
    <w:p>
      <w:r>
        <w:t>B. All three</w:t>
      </w:r>
    </w:p>
    <w:p>
      <w:r>
        <w:t>C. Buy bread and go home</w:t>
      </w:r>
    </w:p>
    <w:p>
      <w:r>
        <w:t>D. None</w:t>
      </w:r>
    </w:p>
    <w:p>
      <w:r>
        <w:t>Answer: A</w:t>
      </w:r>
    </w:p>
    <w:p>
      <w:r>
        <w:t>9. Spare (second try for ④): Socks, shoes, walk. Which goes first?</w:t>
      </w:r>
    </w:p>
    <w:p>
      <w:r>
        <w:t>A. Shoes</w:t>
      </w:r>
    </w:p>
    <w:p>
      <w:r>
        <w:t>B. Walk</w:t>
      </w:r>
    </w:p>
    <w:p>
      <w:r>
        <w:t>C. Socks</w:t>
      </w:r>
    </w:p>
    <w:p>
      <w:r>
        <w:t>D. None</w:t>
      </w:r>
    </w:p>
    <w:p>
      <w:r>
        <w:t>Answer: C</w:t>
      </w:r>
    </w:p>
    <w:p>
      <w:r>
        <w:t>10. Spare (second try for ②): A tree blocks the path. What does Ayo do?</w:t>
      </w:r>
    </w:p>
    <w:p>
      <w:r>
        <w:t>A. Try another way</w:t>
      </w:r>
    </w:p>
    <w:p>
      <w:r>
        <w:t>B. Go to sleep</w:t>
      </w:r>
    </w:p>
    <w:p>
      <w:r>
        <w:t>C. Climb the tree</w:t>
      </w:r>
    </w:p>
    <w:p>
      <w:r>
        <w:t>D. Give up</w:t>
      </w:r>
    </w:p>
    <w:p>
      <w:r>
        <w:t>Answer: A</w:t>
      </w:r>
    </w:p>
    <w:p>
      <w:r>
        <w:t>11. [Extending] Plant a seed: water, dig, seed. What is the right order?</w:t>
      </w:r>
    </w:p>
    <w:p>
      <w:r>
        <w:t>A. Dig, seed, water</w:t>
      </w:r>
    </w:p>
    <w:p>
      <w:r>
        <w:t>B. Water, dig, seed</w:t>
      </w:r>
    </w:p>
    <w:p>
      <w:r>
        <w:t>C. Water, seed, dig</w:t>
      </w:r>
    </w:p>
    <w:p>
      <w:r>
        <w:t>D. Seed, water, dig</w:t>
      </w:r>
    </w:p>
    <w:p>
      <w:r>
        <w:t>Answer: A</w:t>
      </w:r>
    </w:p>
    <w:p>
      <w:pPr>
        <w:pStyle w:val="Heading2"/>
      </w:pPr>
      <w:r>
        <w:t>Section B · Talk questions (oral)</w:t>
      </w:r>
    </w:p>
    <w:p>
      <w:r>
        <w:t>1a. Item ①: What is the problem in this picture?</w:t>
      </w:r>
    </w:p>
    <w:p>
      <w:r>
        <w:t>1b. Tell me 3 small steps to wash your hands.</w:t>
      </w:r>
    </w:p>
    <w:p>
      <w:r>
        <w:t>1c. (No cards until the child has said them.)</w:t>
      </w:r>
    </w:p>
    <w:p>
      <w:r>
        <w:t>2a. Item ③: Test your ramp.</w:t>
      </w:r>
    </w:p>
    <w:p>
      <w:r>
        <w:t>2b. What will you change?</w:t>
      </w:r>
    </w:p>
    <w:p>
      <w:r>
        <w:t>2c. Test it again.</w:t>
      </w:r>
    </w:p>
    <w:p>
      <w:r>
        <w:t>3a. Item ④: Put Ayo’s shop trip in order.</w:t>
      </w:r>
    </w:p>
    <w:p>
      <w:r>
        <w:t>3b. I swapped two. Fix them.</w:t>
      </w:r>
    </w:p>
    <w:p>
      <w:r>
        <w:t>3c. [Extending] Now order and fix the planting cards.</w:t>
      </w:r>
    </w:p>
    <w:p>
      <w:r>
        <w:br w:type="page"/>
      </w:r>
    </w:p>
    <w:p>
      <w:pPr>
        <w:pStyle w:val="Heading1"/>
      </w:pPr>
      <w:r>
        <w:t>Term 3 · Week 13 · Showcase, results &amp; badge awards</w:t>
      </w:r>
    </w:p>
    <w:p>
      <w:pPr>
        <w:pStyle w:val="Heading2"/>
      </w:pPr>
      <w:r>
        <w:t>Section A · Objective (picture-supported)</w:t>
      </w:r>
    </w:p>
    <w:p>
      <w:r>
        <w:t>1. What is our Term 3 big idea?</w:t>
      </w:r>
    </w:p>
    <w:p>
      <w:r>
        <w:t>A. Robots can fly</w:t>
      </w:r>
    </w:p>
    <w:p>
      <w:r>
        <w:t>B. Cats can talk</w:t>
      </w:r>
    </w:p>
    <w:p>
      <w:r>
        <w:t>C. I can solve small problems</w:t>
      </w:r>
    </w:p>
    <w:p>
      <w:r>
        <w:t>D. Never try again</w:t>
      </w:r>
    </w:p>
    <w:p>
      <w:r>
        <w:t>Answer: C</w:t>
      </w:r>
    </w:p>
    <w:p>
      <w:r>
        <w:t>2. Which badges do we earn this week?</w:t>
      </w:r>
    </w:p>
    <w:p>
      <w:r>
        <w:t>A. Fast Runner</w:t>
      </w:r>
    </w:p>
    <w:p>
      <w:r>
        <w:t>B. Step Thinker · Term 3 and the Year badge</w:t>
      </w:r>
    </w:p>
    <w:p>
      <w:r>
        <w:t>C. Top Cook</w:t>
      </w:r>
    </w:p>
    <w:p>
      <w:r>
        <w:t>D. Super Swimmer</w:t>
      </w:r>
    </w:p>
    <w:p>
      <w:r>
        <w:t>Answer: B</w:t>
      </w:r>
    </w:p>
    <w:p>
      <w:r>
        <w:t>3. What is the first thinking step?</w:t>
      </w:r>
    </w:p>
    <w:p>
      <w:r>
        <w:t>A. Close your eyes</w:t>
      </w:r>
    </w:p>
    <w:p>
      <w:r>
        <w:t>B. Run fast</w:t>
      </w:r>
    </w:p>
    <w:p>
      <w:r>
        <w:t>C. What is the problem?</w:t>
      </w:r>
    </w:p>
    <w:p>
      <w:r>
        <w:t>D. Go home</w:t>
      </w:r>
    </w:p>
    <w:p>
      <w:r>
        <w:t>Answer: C</w:t>
      </w:r>
    </w:p>
    <w:p>
      <w:r>
        <w:t>4. A family member swaps two of your cards. What do you do?</w:t>
      </w:r>
    </w:p>
    <w:p>
      <w:r>
        <w:t>A. Cry</w:t>
      </w:r>
    </w:p>
    <w:p>
      <w:r>
        <w:t>B. Find them and swap them back</w:t>
      </w:r>
    </w:p>
    <w:p>
      <w:r>
        <w:t>C. Shuffle all</w:t>
      </w:r>
    </w:p>
    <w:p>
      <w:r>
        <w:t>D. Hide them</w:t>
      </w:r>
    </w:p>
    <w:p>
      <w:r>
        <w:t>Answer: B</w:t>
      </w:r>
    </w:p>
    <w:p>
      <w:r>
        <w:t>5. The road is closed. What do we do?</w:t>
      </w:r>
    </w:p>
    <w:p>
      <w:r>
        <w:t>A. Try another way</w:t>
      </w:r>
    </w:p>
    <w:p>
      <w:r>
        <w:t>B. Sleep</w:t>
      </w:r>
    </w:p>
    <w:p>
      <w:r>
        <w:t>C. Kick the box</w:t>
      </w:r>
    </w:p>
    <w:p>
      <w:r>
        <w:t>D. Give up</w:t>
      </w:r>
    </w:p>
    <w:p>
      <w:r>
        <w:t>Answer: A</w:t>
      </w:r>
    </w:p>
    <w:p>
      <w:r>
        <w:t>6. Term 1: things happen in…</w:t>
      </w:r>
    </w:p>
    <w:p>
      <w:r>
        <w:t>A. Water</w:t>
      </w:r>
    </w:p>
    <w:p>
      <w:r>
        <w:t>B. A box</w:t>
      </w:r>
    </w:p>
    <w:p>
      <w:r>
        <w:t>C. The sky</w:t>
      </w:r>
    </w:p>
    <w:p>
      <w:r>
        <w:t>D. Order</w:t>
      </w:r>
    </w:p>
    <w:p>
      <w:r>
        <w:t>Answer: D</w:t>
      </w:r>
    </w:p>
    <w:p>
      <w:r>
        <w:t>7. Term 2: smart thinkers notice…</w:t>
      </w:r>
    </w:p>
    <w:p>
      <w:r>
        <w:t>A. Only cats</w:t>
      </w:r>
    </w:p>
    <w:p>
      <w:r>
        <w:t>B. Repetition (patterns)</w:t>
      </w:r>
    </w:p>
    <w:p>
      <w:r>
        <w:t>C. Only colours</w:t>
      </w:r>
    </w:p>
    <w:p>
      <w:r>
        <w:t>D. Nothing</w:t>
      </w:r>
    </w:p>
    <w:p>
      <w:r>
        <w:t>Answer: B</w:t>
      </w:r>
    </w:p>
    <w:p>
      <w:r>
        <w:t>8. Our ramp fell. What do we do?</w:t>
      </w:r>
    </w:p>
    <w:p>
      <w:r>
        <w:t>A. Change one thing and test again</w:t>
      </w:r>
    </w:p>
    <w:p>
      <w:r>
        <w:t>B. Climb it</w:t>
      </w:r>
    </w:p>
    <w:p>
      <w:r>
        <w:t>C. Throw it</w:t>
      </w:r>
    </w:p>
    <w:p>
      <w:r>
        <w:t>D. Give up</w:t>
      </w:r>
    </w:p>
    <w:p>
      <w:r>
        <w:t>Answer: A</w:t>
      </w:r>
    </w:p>
    <w:p>
      <w:r>
        <w:t>9. What is on your take-home card?</w:t>
      </w:r>
    </w:p>
    <w:p>
      <w:r>
        <w:t>A. A shopping list</w:t>
      </w:r>
    </w:p>
    <w:p>
      <w:r>
        <w:t>B. My year with Ayo</w:t>
      </w:r>
    </w:p>
    <w:p>
      <w:r>
        <w:t>C. Nothing</w:t>
      </w:r>
    </w:p>
    <w:p>
      <w:r>
        <w:t>D. A phone number</w:t>
      </w:r>
    </w:p>
    <w:p>
      <w:r>
        <w:t>Answer: B</w:t>
      </w:r>
    </w:p>
    <w:p>
      <w:r>
        <w:t>10. Next year in Nursery 2, Ayo learns to…</w:t>
      </w:r>
    </w:p>
    <w:p>
      <w:r>
        <w:t>A. Sleep</w:t>
      </w:r>
    </w:p>
    <w:p>
      <w:r>
        <w:t>B. Turn</w:t>
      </w:r>
    </w:p>
    <w:p>
      <w:r>
        <w:t>C. Swim</w:t>
      </w:r>
    </w:p>
    <w:p>
      <w:r>
        <w:t>D. Fly</w:t>
      </w:r>
    </w:p>
    <w:p>
      <w:r>
        <w:t>Answer: B</w:t>
      </w:r>
    </w:p>
    <w:p>
      <w:r>
        <w:t>11. Tell a visitor about your work in a full sentence.</w:t>
      </w:r>
    </w:p>
    <w:p>
      <w:r>
        <w:t>A. “Ayo.”</w:t>
      </w:r>
    </w:p>
    <w:p>
      <w:r>
        <w:t>B. “I guided Ayo with 3 cards and fixed a mistake!”</w:t>
      </w:r>
    </w:p>
    <w:p>
      <w:r>
        <w:t>C. Point only</w:t>
      </w:r>
    </w:p>
    <w:p>
      <w:r>
        <w:t>D. Say nothing</w:t>
      </w:r>
    </w:p>
    <w:p>
      <w:r>
        <w:t>Answer: B</w:t>
      </w:r>
    </w:p>
    <w:p>
      <w:pPr>
        <w:pStyle w:val="Heading2"/>
      </w:pPr>
      <w:r>
        <w:t>Section B · Talk questions (oral)</w:t>
      </w:r>
    </w:p>
    <w:p>
      <w:r>
        <w:t>1a. What can you do now that you could not do at the start of the year?</w:t>
      </w:r>
    </w:p>
    <w:p>
      <w:r>
        <w:t>1b. Show me.</w:t>
      </w:r>
    </w:p>
    <w:p>
      <w:r>
        <w:t>1c. How did you learn it?</w:t>
      </w:r>
    </w:p>
    <w:p>
      <w:r>
        <w:t>2a. Show your family Ayo’s route.</w:t>
      </w:r>
    </w:p>
    <w:p>
      <w:r>
        <w:t>2b. Let them swap two cards.</w:t>
      </w:r>
    </w:p>
    <w:p>
      <w:r>
        <w:t>2c. Fix them!</w:t>
      </w:r>
    </w:p>
    <w:p>
      <w:r>
        <w:t>3a. Show your My year with Ayo card.</w:t>
      </w:r>
    </w:p>
    <w:p>
      <w:r>
        <w:t>3b. Tell me about each picture.</w:t>
      </w:r>
    </w:p>
    <w:p>
      <w:r>
        <w:t>3c. What do you want to learn in Nursery 2?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